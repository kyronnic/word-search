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52958" w14:textId="77777777" w:rsidR="000C3400" w:rsidRDefault="000C3400">
      <w:pPr>
        <w:sectPr w:rsidR="000C3400" w:rsidSect="00104C7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W w:w="5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</w:tblGrid>
      <w:tr w:rsidR="00F45B4F" w14:paraId="1CB40B43" w14:textId="77777777" w:rsidTr="00F45B4F">
        <w:trPr>
          <w:trHeight w:val="20"/>
          <w:jc w:val="center"/>
        </w:trPr>
        <w:tc>
          <w:tcPr>
            <w:tcW w:w="236" w:type="dxa"/>
            <w:vAlign w:val="center"/>
          </w:tcPr>
          <w:p w14:paraId="16AFF9D3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lastRenderedPageBreak/>
              <w:t>Z</w:t>
            </w:r>
          </w:p>
        </w:tc>
        <w:tc>
          <w:tcPr>
            <w:tcW w:w="236" w:type="dxa"/>
            <w:vAlign w:val="center"/>
          </w:tcPr>
          <w:p w14:paraId="780FD9D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U</w:t>
            </w:r>
          </w:p>
        </w:tc>
        <w:tc>
          <w:tcPr>
            <w:tcW w:w="236" w:type="dxa"/>
            <w:vAlign w:val="center"/>
          </w:tcPr>
          <w:p w14:paraId="1325AE55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L</w:t>
            </w:r>
          </w:p>
        </w:tc>
        <w:tc>
          <w:tcPr>
            <w:tcW w:w="236" w:type="dxa"/>
            <w:vAlign w:val="center"/>
          </w:tcPr>
          <w:p w14:paraId="279DAB74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L</w:t>
            </w:r>
          </w:p>
        </w:tc>
        <w:tc>
          <w:tcPr>
            <w:tcW w:w="236" w:type="dxa"/>
            <w:vAlign w:val="center"/>
          </w:tcPr>
          <w:p w14:paraId="66C739EF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L</w:t>
            </w:r>
          </w:p>
        </w:tc>
        <w:tc>
          <w:tcPr>
            <w:tcW w:w="236" w:type="dxa"/>
            <w:vAlign w:val="center"/>
          </w:tcPr>
          <w:p w14:paraId="040679E4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K</w:t>
            </w:r>
          </w:p>
        </w:tc>
        <w:tc>
          <w:tcPr>
            <w:tcW w:w="236" w:type="dxa"/>
            <w:vAlign w:val="center"/>
          </w:tcPr>
          <w:p w14:paraId="077EE12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Q</w:t>
            </w:r>
          </w:p>
        </w:tc>
        <w:tc>
          <w:tcPr>
            <w:tcW w:w="236" w:type="dxa"/>
            <w:vAlign w:val="center"/>
          </w:tcPr>
          <w:p w14:paraId="2990F116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W</w:t>
            </w:r>
          </w:p>
        </w:tc>
        <w:tc>
          <w:tcPr>
            <w:tcW w:w="236" w:type="dxa"/>
            <w:vAlign w:val="center"/>
          </w:tcPr>
          <w:p w14:paraId="387D90E4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D</w:t>
            </w:r>
          </w:p>
        </w:tc>
        <w:tc>
          <w:tcPr>
            <w:tcW w:w="236" w:type="dxa"/>
            <w:vAlign w:val="center"/>
          </w:tcPr>
          <w:p w14:paraId="442C41A3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K</w:t>
            </w:r>
          </w:p>
        </w:tc>
        <w:tc>
          <w:tcPr>
            <w:tcW w:w="236" w:type="dxa"/>
            <w:vAlign w:val="center"/>
          </w:tcPr>
          <w:p w14:paraId="70DED6A4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X</w:t>
            </w:r>
          </w:p>
        </w:tc>
        <w:tc>
          <w:tcPr>
            <w:tcW w:w="236" w:type="dxa"/>
            <w:vAlign w:val="center"/>
          </w:tcPr>
          <w:p w14:paraId="2FDD35E9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H</w:t>
            </w:r>
          </w:p>
        </w:tc>
        <w:tc>
          <w:tcPr>
            <w:tcW w:w="236" w:type="dxa"/>
            <w:vAlign w:val="center"/>
          </w:tcPr>
          <w:p w14:paraId="5469E783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Z</w:t>
            </w:r>
          </w:p>
        </w:tc>
        <w:tc>
          <w:tcPr>
            <w:tcW w:w="236" w:type="dxa"/>
            <w:vAlign w:val="center"/>
          </w:tcPr>
          <w:p w14:paraId="7DE36B72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236" w:type="dxa"/>
            <w:vAlign w:val="center"/>
          </w:tcPr>
          <w:p w14:paraId="189DF2F8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J</w:t>
            </w:r>
          </w:p>
        </w:tc>
        <w:tc>
          <w:tcPr>
            <w:tcW w:w="236" w:type="dxa"/>
            <w:vAlign w:val="center"/>
          </w:tcPr>
          <w:p w14:paraId="7E7EE5FD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M</w:t>
            </w:r>
          </w:p>
        </w:tc>
        <w:tc>
          <w:tcPr>
            <w:tcW w:w="236" w:type="dxa"/>
            <w:vAlign w:val="center"/>
          </w:tcPr>
          <w:p w14:paraId="654A0934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X</w:t>
            </w:r>
          </w:p>
        </w:tc>
        <w:tc>
          <w:tcPr>
            <w:tcW w:w="236" w:type="dxa"/>
            <w:vAlign w:val="center"/>
          </w:tcPr>
          <w:p w14:paraId="644FF81D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236" w:type="dxa"/>
            <w:vAlign w:val="center"/>
          </w:tcPr>
          <w:p w14:paraId="6AEE63C6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M</w:t>
            </w:r>
          </w:p>
        </w:tc>
        <w:tc>
          <w:tcPr>
            <w:tcW w:w="236" w:type="dxa"/>
            <w:vAlign w:val="center"/>
          </w:tcPr>
          <w:p w14:paraId="56768AB4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M</w:t>
            </w:r>
          </w:p>
        </w:tc>
      </w:tr>
      <w:tr w:rsidR="00F45B4F" w14:paraId="7A025AAA" w14:textId="77777777" w:rsidTr="00F45B4F">
        <w:trPr>
          <w:trHeight w:val="20"/>
          <w:jc w:val="center"/>
        </w:trPr>
        <w:tc>
          <w:tcPr>
            <w:tcW w:w="236" w:type="dxa"/>
            <w:vAlign w:val="center"/>
          </w:tcPr>
          <w:p w14:paraId="4220C415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236" w:type="dxa"/>
            <w:vAlign w:val="center"/>
          </w:tcPr>
          <w:p w14:paraId="7E0F430D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w="236" w:type="dxa"/>
            <w:vAlign w:val="center"/>
          </w:tcPr>
          <w:p w14:paraId="2A8C395E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D</w:t>
            </w:r>
          </w:p>
        </w:tc>
        <w:tc>
          <w:tcPr>
            <w:tcW w:w="236" w:type="dxa"/>
            <w:vAlign w:val="center"/>
          </w:tcPr>
          <w:p w14:paraId="60819759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K</w:t>
            </w:r>
          </w:p>
        </w:tc>
        <w:tc>
          <w:tcPr>
            <w:tcW w:w="236" w:type="dxa"/>
            <w:vAlign w:val="center"/>
          </w:tcPr>
          <w:p w14:paraId="6698271E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236" w:type="dxa"/>
            <w:vAlign w:val="center"/>
          </w:tcPr>
          <w:p w14:paraId="7621986A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236" w:type="dxa"/>
            <w:vAlign w:val="center"/>
          </w:tcPr>
          <w:p w14:paraId="01E117A4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H</w:t>
            </w:r>
          </w:p>
        </w:tc>
        <w:tc>
          <w:tcPr>
            <w:tcW w:w="236" w:type="dxa"/>
            <w:vAlign w:val="center"/>
          </w:tcPr>
          <w:p w14:paraId="3354AF18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X</w:t>
            </w:r>
          </w:p>
        </w:tc>
        <w:tc>
          <w:tcPr>
            <w:tcW w:w="236" w:type="dxa"/>
            <w:vAlign w:val="center"/>
          </w:tcPr>
          <w:p w14:paraId="52CDEE42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H</w:t>
            </w:r>
          </w:p>
        </w:tc>
        <w:tc>
          <w:tcPr>
            <w:tcW w:w="236" w:type="dxa"/>
            <w:vAlign w:val="center"/>
          </w:tcPr>
          <w:p w14:paraId="413A2FD8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Q</w:t>
            </w:r>
          </w:p>
        </w:tc>
        <w:tc>
          <w:tcPr>
            <w:tcW w:w="236" w:type="dxa"/>
            <w:vAlign w:val="center"/>
          </w:tcPr>
          <w:p w14:paraId="704A5173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H</w:t>
            </w:r>
          </w:p>
        </w:tc>
        <w:tc>
          <w:tcPr>
            <w:tcW w:w="236" w:type="dxa"/>
            <w:vAlign w:val="center"/>
          </w:tcPr>
          <w:p w14:paraId="6E239CC4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H</w:t>
            </w:r>
          </w:p>
        </w:tc>
        <w:tc>
          <w:tcPr>
            <w:tcW w:w="236" w:type="dxa"/>
            <w:vAlign w:val="center"/>
          </w:tcPr>
          <w:p w14:paraId="6741EBEF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236" w:type="dxa"/>
            <w:vAlign w:val="center"/>
          </w:tcPr>
          <w:p w14:paraId="67051CD8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w="236" w:type="dxa"/>
            <w:vAlign w:val="center"/>
          </w:tcPr>
          <w:p w14:paraId="4A306F52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T</w:t>
            </w:r>
          </w:p>
        </w:tc>
        <w:tc>
          <w:tcPr>
            <w:tcW w:w="236" w:type="dxa"/>
            <w:vAlign w:val="center"/>
          </w:tcPr>
          <w:p w14:paraId="3F2B895C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236" w:type="dxa"/>
            <w:vAlign w:val="center"/>
          </w:tcPr>
          <w:p w14:paraId="04416FD5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236" w:type="dxa"/>
            <w:vAlign w:val="center"/>
          </w:tcPr>
          <w:p w14:paraId="5D6BF6F3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236" w:type="dxa"/>
            <w:vAlign w:val="center"/>
          </w:tcPr>
          <w:p w14:paraId="11EDA770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236" w:type="dxa"/>
            <w:vAlign w:val="center"/>
          </w:tcPr>
          <w:p w14:paraId="653D4163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O</w:t>
            </w:r>
          </w:p>
        </w:tc>
      </w:tr>
      <w:tr w:rsidR="00F45B4F" w14:paraId="082C656A" w14:textId="77777777" w:rsidTr="00F45B4F">
        <w:trPr>
          <w:trHeight w:val="20"/>
          <w:jc w:val="center"/>
        </w:trPr>
        <w:tc>
          <w:tcPr>
            <w:tcW w:w="236" w:type="dxa"/>
            <w:vAlign w:val="center"/>
          </w:tcPr>
          <w:p w14:paraId="475D1495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236" w:type="dxa"/>
            <w:vAlign w:val="center"/>
          </w:tcPr>
          <w:p w14:paraId="58EB7676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W</w:t>
            </w:r>
          </w:p>
        </w:tc>
        <w:tc>
          <w:tcPr>
            <w:tcW w:w="236" w:type="dxa"/>
            <w:vAlign w:val="center"/>
          </w:tcPr>
          <w:p w14:paraId="5C2C8101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236" w:type="dxa"/>
            <w:vAlign w:val="center"/>
          </w:tcPr>
          <w:p w14:paraId="325DF209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236" w:type="dxa"/>
            <w:vAlign w:val="center"/>
          </w:tcPr>
          <w:p w14:paraId="591B019C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w="236" w:type="dxa"/>
            <w:vAlign w:val="center"/>
          </w:tcPr>
          <w:p w14:paraId="7C199C4E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T</w:t>
            </w:r>
          </w:p>
        </w:tc>
        <w:tc>
          <w:tcPr>
            <w:tcW w:w="236" w:type="dxa"/>
            <w:vAlign w:val="center"/>
          </w:tcPr>
          <w:p w14:paraId="7D8E45F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236" w:type="dxa"/>
            <w:vAlign w:val="center"/>
          </w:tcPr>
          <w:p w14:paraId="561FB2B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236" w:type="dxa"/>
            <w:vAlign w:val="center"/>
          </w:tcPr>
          <w:p w14:paraId="19189637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Z</w:t>
            </w:r>
          </w:p>
        </w:tc>
        <w:tc>
          <w:tcPr>
            <w:tcW w:w="236" w:type="dxa"/>
            <w:vAlign w:val="center"/>
          </w:tcPr>
          <w:p w14:paraId="5F476D22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236" w:type="dxa"/>
            <w:vAlign w:val="center"/>
          </w:tcPr>
          <w:p w14:paraId="5232912F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U</w:t>
            </w:r>
          </w:p>
        </w:tc>
        <w:tc>
          <w:tcPr>
            <w:tcW w:w="236" w:type="dxa"/>
            <w:vAlign w:val="center"/>
          </w:tcPr>
          <w:p w14:paraId="78F89E20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236" w:type="dxa"/>
            <w:vAlign w:val="center"/>
          </w:tcPr>
          <w:p w14:paraId="74D71A99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w="236" w:type="dxa"/>
            <w:vAlign w:val="center"/>
          </w:tcPr>
          <w:p w14:paraId="7B244BDA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X</w:t>
            </w:r>
          </w:p>
        </w:tc>
        <w:tc>
          <w:tcPr>
            <w:tcW w:w="236" w:type="dxa"/>
            <w:vAlign w:val="center"/>
          </w:tcPr>
          <w:p w14:paraId="3A7ED62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H</w:t>
            </w:r>
          </w:p>
        </w:tc>
        <w:tc>
          <w:tcPr>
            <w:tcW w:w="236" w:type="dxa"/>
            <w:vAlign w:val="center"/>
          </w:tcPr>
          <w:p w14:paraId="2EEAFFB9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236" w:type="dxa"/>
            <w:vAlign w:val="center"/>
          </w:tcPr>
          <w:p w14:paraId="0861165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236" w:type="dxa"/>
            <w:vAlign w:val="center"/>
          </w:tcPr>
          <w:p w14:paraId="0FA352BD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V</w:t>
            </w:r>
          </w:p>
        </w:tc>
        <w:tc>
          <w:tcPr>
            <w:tcW w:w="236" w:type="dxa"/>
            <w:vAlign w:val="center"/>
          </w:tcPr>
          <w:p w14:paraId="07A9E08D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X</w:t>
            </w:r>
          </w:p>
        </w:tc>
        <w:tc>
          <w:tcPr>
            <w:tcW w:w="236" w:type="dxa"/>
            <w:vAlign w:val="center"/>
          </w:tcPr>
          <w:p w14:paraId="1B182411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Z</w:t>
            </w:r>
          </w:p>
        </w:tc>
      </w:tr>
      <w:tr w:rsidR="00F45B4F" w14:paraId="45F958DE" w14:textId="77777777" w:rsidTr="00F45B4F">
        <w:trPr>
          <w:trHeight w:val="20"/>
          <w:jc w:val="center"/>
        </w:trPr>
        <w:tc>
          <w:tcPr>
            <w:tcW w:w="236" w:type="dxa"/>
            <w:vAlign w:val="center"/>
          </w:tcPr>
          <w:p w14:paraId="2A3B40B1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236" w:type="dxa"/>
            <w:vAlign w:val="center"/>
          </w:tcPr>
          <w:p w14:paraId="3E2D8E15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Z</w:t>
            </w:r>
          </w:p>
        </w:tc>
        <w:tc>
          <w:tcPr>
            <w:tcW w:w="236" w:type="dxa"/>
            <w:vAlign w:val="center"/>
          </w:tcPr>
          <w:p w14:paraId="74B095EA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w="236" w:type="dxa"/>
            <w:vAlign w:val="center"/>
          </w:tcPr>
          <w:p w14:paraId="35742D7E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T</w:t>
            </w:r>
          </w:p>
        </w:tc>
        <w:tc>
          <w:tcPr>
            <w:tcW w:w="236" w:type="dxa"/>
            <w:vAlign w:val="center"/>
          </w:tcPr>
          <w:p w14:paraId="4501FB70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W</w:t>
            </w:r>
          </w:p>
        </w:tc>
        <w:tc>
          <w:tcPr>
            <w:tcW w:w="236" w:type="dxa"/>
            <w:vAlign w:val="center"/>
          </w:tcPr>
          <w:p w14:paraId="7817C828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w="236" w:type="dxa"/>
            <w:vAlign w:val="center"/>
          </w:tcPr>
          <w:p w14:paraId="4366A9E1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236" w:type="dxa"/>
            <w:vAlign w:val="center"/>
          </w:tcPr>
          <w:p w14:paraId="5490069C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236" w:type="dxa"/>
            <w:vAlign w:val="center"/>
          </w:tcPr>
          <w:p w14:paraId="345A81C3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H</w:t>
            </w:r>
          </w:p>
        </w:tc>
        <w:tc>
          <w:tcPr>
            <w:tcW w:w="236" w:type="dxa"/>
            <w:vAlign w:val="center"/>
          </w:tcPr>
          <w:p w14:paraId="0F30EFAF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236" w:type="dxa"/>
            <w:vAlign w:val="center"/>
          </w:tcPr>
          <w:p w14:paraId="6367B7E2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Q</w:t>
            </w:r>
          </w:p>
        </w:tc>
        <w:tc>
          <w:tcPr>
            <w:tcW w:w="236" w:type="dxa"/>
            <w:vAlign w:val="center"/>
          </w:tcPr>
          <w:p w14:paraId="1D06327E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M</w:t>
            </w:r>
          </w:p>
        </w:tc>
        <w:tc>
          <w:tcPr>
            <w:tcW w:w="236" w:type="dxa"/>
            <w:vAlign w:val="center"/>
          </w:tcPr>
          <w:p w14:paraId="11CBDA00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236" w:type="dxa"/>
            <w:vAlign w:val="center"/>
          </w:tcPr>
          <w:p w14:paraId="5476FDC0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M</w:t>
            </w:r>
          </w:p>
        </w:tc>
        <w:tc>
          <w:tcPr>
            <w:tcW w:w="236" w:type="dxa"/>
            <w:vAlign w:val="center"/>
          </w:tcPr>
          <w:p w14:paraId="73F1A116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236" w:type="dxa"/>
            <w:vAlign w:val="center"/>
          </w:tcPr>
          <w:p w14:paraId="17BDD03E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236" w:type="dxa"/>
            <w:vAlign w:val="center"/>
          </w:tcPr>
          <w:p w14:paraId="67EA88C1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w="236" w:type="dxa"/>
            <w:vAlign w:val="center"/>
          </w:tcPr>
          <w:p w14:paraId="2B8D30BA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236" w:type="dxa"/>
            <w:vAlign w:val="center"/>
          </w:tcPr>
          <w:p w14:paraId="62931687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G</w:t>
            </w:r>
          </w:p>
        </w:tc>
        <w:tc>
          <w:tcPr>
            <w:tcW w:w="236" w:type="dxa"/>
            <w:vAlign w:val="center"/>
          </w:tcPr>
          <w:p w14:paraId="3FD41368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O</w:t>
            </w:r>
          </w:p>
        </w:tc>
      </w:tr>
      <w:tr w:rsidR="00F45B4F" w14:paraId="41D9871A" w14:textId="77777777" w:rsidTr="00F45B4F">
        <w:trPr>
          <w:trHeight w:val="20"/>
          <w:jc w:val="center"/>
        </w:trPr>
        <w:tc>
          <w:tcPr>
            <w:tcW w:w="236" w:type="dxa"/>
            <w:vAlign w:val="center"/>
          </w:tcPr>
          <w:p w14:paraId="09D31F8F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236" w:type="dxa"/>
            <w:vAlign w:val="center"/>
          </w:tcPr>
          <w:p w14:paraId="036E5B70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236" w:type="dxa"/>
            <w:vAlign w:val="center"/>
          </w:tcPr>
          <w:p w14:paraId="3BB68ACA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W</w:t>
            </w:r>
          </w:p>
        </w:tc>
        <w:tc>
          <w:tcPr>
            <w:tcW w:w="236" w:type="dxa"/>
            <w:vAlign w:val="center"/>
          </w:tcPr>
          <w:p w14:paraId="64F73C93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236" w:type="dxa"/>
            <w:vAlign w:val="center"/>
          </w:tcPr>
          <w:p w14:paraId="7BDBC165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236" w:type="dxa"/>
            <w:vAlign w:val="center"/>
          </w:tcPr>
          <w:p w14:paraId="38973268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236" w:type="dxa"/>
            <w:vAlign w:val="center"/>
          </w:tcPr>
          <w:p w14:paraId="1B759D38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236" w:type="dxa"/>
            <w:vAlign w:val="center"/>
          </w:tcPr>
          <w:p w14:paraId="0A1D343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236" w:type="dxa"/>
            <w:vAlign w:val="center"/>
          </w:tcPr>
          <w:p w14:paraId="1D696878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236" w:type="dxa"/>
            <w:vAlign w:val="center"/>
          </w:tcPr>
          <w:p w14:paraId="6FD97D70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H</w:t>
            </w:r>
          </w:p>
        </w:tc>
        <w:tc>
          <w:tcPr>
            <w:tcW w:w="236" w:type="dxa"/>
            <w:vAlign w:val="center"/>
          </w:tcPr>
          <w:p w14:paraId="05AE1439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D</w:t>
            </w:r>
          </w:p>
        </w:tc>
        <w:tc>
          <w:tcPr>
            <w:tcW w:w="236" w:type="dxa"/>
            <w:vAlign w:val="center"/>
          </w:tcPr>
          <w:p w14:paraId="024A7CC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U</w:t>
            </w:r>
          </w:p>
        </w:tc>
        <w:tc>
          <w:tcPr>
            <w:tcW w:w="236" w:type="dxa"/>
            <w:vAlign w:val="center"/>
          </w:tcPr>
          <w:p w14:paraId="7EA2200E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T</w:t>
            </w:r>
          </w:p>
        </w:tc>
        <w:tc>
          <w:tcPr>
            <w:tcW w:w="236" w:type="dxa"/>
            <w:vAlign w:val="center"/>
          </w:tcPr>
          <w:p w14:paraId="2CB4AEA7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W</w:t>
            </w:r>
          </w:p>
        </w:tc>
        <w:tc>
          <w:tcPr>
            <w:tcW w:w="236" w:type="dxa"/>
            <w:vAlign w:val="center"/>
          </w:tcPr>
          <w:p w14:paraId="2A9D06EC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236" w:type="dxa"/>
            <w:vAlign w:val="center"/>
          </w:tcPr>
          <w:p w14:paraId="651F65CC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L</w:t>
            </w:r>
          </w:p>
        </w:tc>
        <w:tc>
          <w:tcPr>
            <w:tcW w:w="236" w:type="dxa"/>
            <w:vAlign w:val="center"/>
          </w:tcPr>
          <w:p w14:paraId="009129B1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236" w:type="dxa"/>
            <w:vAlign w:val="center"/>
          </w:tcPr>
          <w:p w14:paraId="5BF911F6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M</w:t>
            </w:r>
          </w:p>
        </w:tc>
        <w:tc>
          <w:tcPr>
            <w:tcW w:w="236" w:type="dxa"/>
            <w:vAlign w:val="center"/>
          </w:tcPr>
          <w:p w14:paraId="7D330014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236" w:type="dxa"/>
            <w:vAlign w:val="center"/>
          </w:tcPr>
          <w:p w14:paraId="2896F248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 w:rsidR="00F45B4F" w14:paraId="0166C554" w14:textId="77777777" w:rsidTr="00F45B4F">
        <w:trPr>
          <w:trHeight w:val="20"/>
          <w:jc w:val="center"/>
        </w:trPr>
        <w:tc>
          <w:tcPr>
            <w:tcW w:w="236" w:type="dxa"/>
            <w:vAlign w:val="center"/>
          </w:tcPr>
          <w:p w14:paraId="5120CD35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J</w:t>
            </w:r>
          </w:p>
        </w:tc>
        <w:tc>
          <w:tcPr>
            <w:tcW w:w="236" w:type="dxa"/>
            <w:vAlign w:val="center"/>
          </w:tcPr>
          <w:p w14:paraId="726D3F25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M</w:t>
            </w:r>
          </w:p>
        </w:tc>
        <w:tc>
          <w:tcPr>
            <w:tcW w:w="236" w:type="dxa"/>
            <w:vAlign w:val="center"/>
          </w:tcPr>
          <w:p w14:paraId="641C66ED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T</w:t>
            </w:r>
          </w:p>
        </w:tc>
        <w:tc>
          <w:tcPr>
            <w:tcW w:w="236" w:type="dxa"/>
            <w:vAlign w:val="center"/>
          </w:tcPr>
          <w:p w14:paraId="30A56EEF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L</w:t>
            </w:r>
          </w:p>
        </w:tc>
        <w:tc>
          <w:tcPr>
            <w:tcW w:w="236" w:type="dxa"/>
            <w:vAlign w:val="center"/>
          </w:tcPr>
          <w:p w14:paraId="559DA2AF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L</w:t>
            </w:r>
          </w:p>
        </w:tc>
        <w:tc>
          <w:tcPr>
            <w:tcW w:w="236" w:type="dxa"/>
            <w:vAlign w:val="center"/>
          </w:tcPr>
          <w:p w14:paraId="1B7707F1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H</w:t>
            </w:r>
          </w:p>
        </w:tc>
        <w:tc>
          <w:tcPr>
            <w:tcW w:w="236" w:type="dxa"/>
            <w:vAlign w:val="center"/>
          </w:tcPr>
          <w:p w14:paraId="40785F66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236" w:type="dxa"/>
            <w:vAlign w:val="center"/>
          </w:tcPr>
          <w:p w14:paraId="64F0A465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236" w:type="dxa"/>
            <w:vAlign w:val="center"/>
          </w:tcPr>
          <w:p w14:paraId="7EDF9672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236" w:type="dxa"/>
            <w:vAlign w:val="center"/>
          </w:tcPr>
          <w:p w14:paraId="629B98DC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Q</w:t>
            </w:r>
          </w:p>
        </w:tc>
        <w:tc>
          <w:tcPr>
            <w:tcW w:w="236" w:type="dxa"/>
            <w:vAlign w:val="center"/>
          </w:tcPr>
          <w:p w14:paraId="06441D19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X</w:t>
            </w:r>
          </w:p>
        </w:tc>
        <w:tc>
          <w:tcPr>
            <w:tcW w:w="236" w:type="dxa"/>
            <w:vAlign w:val="center"/>
          </w:tcPr>
          <w:p w14:paraId="7E1CEE24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236" w:type="dxa"/>
            <w:vAlign w:val="center"/>
          </w:tcPr>
          <w:p w14:paraId="36E8E5C5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236" w:type="dxa"/>
            <w:vAlign w:val="center"/>
          </w:tcPr>
          <w:p w14:paraId="1FC398CD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T</w:t>
            </w:r>
          </w:p>
        </w:tc>
        <w:tc>
          <w:tcPr>
            <w:tcW w:w="236" w:type="dxa"/>
            <w:vAlign w:val="center"/>
          </w:tcPr>
          <w:p w14:paraId="2DC9A8F8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236" w:type="dxa"/>
            <w:vAlign w:val="center"/>
          </w:tcPr>
          <w:p w14:paraId="2C640A49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Z</w:t>
            </w:r>
          </w:p>
        </w:tc>
        <w:tc>
          <w:tcPr>
            <w:tcW w:w="236" w:type="dxa"/>
            <w:vAlign w:val="center"/>
          </w:tcPr>
          <w:p w14:paraId="14EB6458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236" w:type="dxa"/>
            <w:vAlign w:val="center"/>
          </w:tcPr>
          <w:p w14:paraId="257544EF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V</w:t>
            </w:r>
          </w:p>
        </w:tc>
        <w:tc>
          <w:tcPr>
            <w:tcW w:w="236" w:type="dxa"/>
            <w:vAlign w:val="center"/>
          </w:tcPr>
          <w:p w14:paraId="1EE24ACF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V</w:t>
            </w:r>
          </w:p>
        </w:tc>
        <w:tc>
          <w:tcPr>
            <w:tcW w:w="236" w:type="dxa"/>
            <w:vAlign w:val="center"/>
          </w:tcPr>
          <w:p w14:paraId="6A5CB3B3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L</w:t>
            </w:r>
          </w:p>
        </w:tc>
      </w:tr>
      <w:tr w:rsidR="00F45B4F" w14:paraId="0CE7FE01" w14:textId="77777777" w:rsidTr="00F45B4F">
        <w:trPr>
          <w:trHeight w:val="20"/>
          <w:jc w:val="center"/>
        </w:trPr>
        <w:tc>
          <w:tcPr>
            <w:tcW w:w="236" w:type="dxa"/>
            <w:vAlign w:val="center"/>
          </w:tcPr>
          <w:p w14:paraId="5EACDF30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H</w:t>
            </w:r>
          </w:p>
        </w:tc>
        <w:tc>
          <w:tcPr>
            <w:tcW w:w="236" w:type="dxa"/>
            <w:vAlign w:val="center"/>
          </w:tcPr>
          <w:p w14:paraId="28FB0CB5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236" w:type="dxa"/>
            <w:vAlign w:val="center"/>
          </w:tcPr>
          <w:p w14:paraId="422339A5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K</w:t>
            </w:r>
          </w:p>
        </w:tc>
        <w:tc>
          <w:tcPr>
            <w:tcW w:w="236" w:type="dxa"/>
            <w:vAlign w:val="center"/>
          </w:tcPr>
          <w:p w14:paraId="5C674A21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K</w:t>
            </w:r>
          </w:p>
        </w:tc>
        <w:tc>
          <w:tcPr>
            <w:tcW w:w="236" w:type="dxa"/>
            <w:vAlign w:val="center"/>
          </w:tcPr>
          <w:p w14:paraId="0193B001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T</w:t>
            </w:r>
          </w:p>
        </w:tc>
        <w:tc>
          <w:tcPr>
            <w:tcW w:w="236" w:type="dxa"/>
            <w:vAlign w:val="center"/>
          </w:tcPr>
          <w:p w14:paraId="19D3CBF1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X</w:t>
            </w:r>
          </w:p>
        </w:tc>
        <w:tc>
          <w:tcPr>
            <w:tcW w:w="236" w:type="dxa"/>
            <w:vAlign w:val="center"/>
          </w:tcPr>
          <w:p w14:paraId="6D438B28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w="236" w:type="dxa"/>
            <w:vAlign w:val="center"/>
          </w:tcPr>
          <w:p w14:paraId="533E621F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M</w:t>
            </w:r>
          </w:p>
        </w:tc>
        <w:tc>
          <w:tcPr>
            <w:tcW w:w="236" w:type="dxa"/>
            <w:vAlign w:val="center"/>
          </w:tcPr>
          <w:p w14:paraId="1B472697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G</w:t>
            </w:r>
          </w:p>
        </w:tc>
        <w:tc>
          <w:tcPr>
            <w:tcW w:w="236" w:type="dxa"/>
            <w:vAlign w:val="center"/>
          </w:tcPr>
          <w:p w14:paraId="13A034D7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236" w:type="dxa"/>
            <w:vAlign w:val="center"/>
          </w:tcPr>
          <w:p w14:paraId="0417E89C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T</w:t>
            </w:r>
          </w:p>
        </w:tc>
        <w:tc>
          <w:tcPr>
            <w:tcW w:w="236" w:type="dxa"/>
            <w:vAlign w:val="center"/>
          </w:tcPr>
          <w:p w14:paraId="24436D9C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X</w:t>
            </w:r>
          </w:p>
        </w:tc>
        <w:tc>
          <w:tcPr>
            <w:tcW w:w="236" w:type="dxa"/>
            <w:vAlign w:val="center"/>
          </w:tcPr>
          <w:p w14:paraId="49D0B158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H</w:t>
            </w:r>
          </w:p>
        </w:tc>
        <w:tc>
          <w:tcPr>
            <w:tcW w:w="236" w:type="dxa"/>
            <w:vAlign w:val="center"/>
          </w:tcPr>
          <w:p w14:paraId="6630553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236" w:type="dxa"/>
            <w:vAlign w:val="center"/>
          </w:tcPr>
          <w:p w14:paraId="6742B796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236" w:type="dxa"/>
            <w:vAlign w:val="center"/>
          </w:tcPr>
          <w:p w14:paraId="0589D8B3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236" w:type="dxa"/>
            <w:vAlign w:val="center"/>
          </w:tcPr>
          <w:p w14:paraId="144B1163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J</w:t>
            </w:r>
          </w:p>
        </w:tc>
        <w:tc>
          <w:tcPr>
            <w:tcW w:w="236" w:type="dxa"/>
            <w:vAlign w:val="center"/>
          </w:tcPr>
          <w:p w14:paraId="1EE6CBF3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J</w:t>
            </w:r>
          </w:p>
        </w:tc>
        <w:tc>
          <w:tcPr>
            <w:tcW w:w="236" w:type="dxa"/>
            <w:vAlign w:val="center"/>
          </w:tcPr>
          <w:p w14:paraId="172AD99C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T</w:t>
            </w:r>
          </w:p>
        </w:tc>
        <w:tc>
          <w:tcPr>
            <w:tcW w:w="236" w:type="dxa"/>
            <w:vAlign w:val="center"/>
          </w:tcPr>
          <w:p w14:paraId="61EAEF37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A</w:t>
            </w:r>
          </w:p>
        </w:tc>
      </w:tr>
      <w:tr w:rsidR="00F45B4F" w14:paraId="3A682091" w14:textId="77777777" w:rsidTr="00F45B4F">
        <w:trPr>
          <w:trHeight w:val="20"/>
          <w:jc w:val="center"/>
        </w:trPr>
        <w:tc>
          <w:tcPr>
            <w:tcW w:w="236" w:type="dxa"/>
            <w:vAlign w:val="center"/>
          </w:tcPr>
          <w:p w14:paraId="3B082AD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K</w:t>
            </w:r>
          </w:p>
        </w:tc>
        <w:tc>
          <w:tcPr>
            <w:tcW w:w="236" w:type="dxa"/>
            <w:vAlign w:val="center"/>
          </w:tcPr>
          <w:p w14:paraId="4360D9C4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236" w:type="dxa"/>
            <w:vAlign w:val="center"/>
          </w:tcPr>
          <w:p w14:paraId="758F159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236" w:type="dxa"/>
            <w:vAlign w:val="center"/>
          </w:tcPr>
          <w:p w14:paraId="0D3CE09C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w="236" w:type="dxa"/>
            <w:vAlign w:val="center"/>
          </w:tcPr>
          <w:p w14:paraId="7381798A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236" w:type="dxa"/>
            <w:vAlign w:val="center"/>
          </w:tcPr>
          <w:p w14:paraId="49209E2A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236" w:type="dxa"/>
            <w:vAlign w:val="center"/>
          </w:tcPr>
          <w:p w14:paraId="036094D7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w="236" w:type="dxa"/>
            <w:vAlign w:val="center"/>
          </w:tcPr>
          <w:p w14:paraId="2B3ABEF1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Q</w:t>
            </w:r>
          </w:p>
        </w:tc>
        <w:tc>
          <w:tcPr>
            <w:tcW w:w="236" w:type="dxa"/>
            <w:vAlign w:val="center"/>
          </w:tcPr>
          <w:p w14:paraId="07BBFE4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236" w:type="dxa"/>
            <w:vAlign w:val="center"/>
          </w:tcPr>
          <w:p w14:paraId="52173573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V</w:t>
            </w:r>
          </w:p>
        </w:tc>
        <w:tc>
          <w:tcPr>
            <w:tcW w:w="236" w:type="dxa"/>
            <w:vAlign w:val="center"/>
          </w:tcPr>
          <w:p w14:paraId="5F6A4B13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D</w:t>
            </w:r>
          </w:p>
        </w:tc>
        <w:tc>
          <w:tcPr>
            <w:tcW w:w="236" w:type="dxa"/>
            <w:vAlign w:val="center"/>
          </w:tcPr>
          <w:p w14:paraId="0BCF10FD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L</w:t>
            </w:r>
          </w:p>
        </w:tc>
        <w:tc>
          <w:tcPr>
            <w:tcW w:w="236" w:type="dxa"/>
            <w:vAlign w:val="center"/>
          </w:tcPr>
          <w:p w14:paraId="21CB81C5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w="236" w:type="dxa"/>
            <w:vAlign w:val="center"/>
          </w:tcPr>
          <w:p w14:paraId="173E1D76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236" w:type="dxa"/>
            <w:vAlign w:val="center"/>
          </w:tcPr>
          <w:p w14:paraId="44FD08DD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V</w:t>
            </w:r>
          </w:p>
        </w:tc>
        <w:tc>
          <w:tcPr>
            <w:tcW w:w="236" w:type="dxa"/>
            <w:vAlign w:val="center"/>
          </w:tcPr>
          <w:p w14:paraId="3A49EDB0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X</w:t>
            </w:r>
          </w:p>
        </w:tc>
        <w:tc>
          <w:tcPr>
            <w:tcW w:w="236" w:type="dxa"/>
            <w:vAlign w:val="center"/>
          </w:tcPr>
          <w:p w14:paraId="413045E4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J</w:t>
            </w:r>
          </w:p>
        </w:tc>
        <w:tc>
          <w:tcPr>
            <w:tcW w:w="236" w:type="dxa"/>
            <w:vAlign w:val="center"/>
          </w:tcPr>
          <w:p w14:paraId="73F60435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X</w:t>
            </w:r>
          </w:p>
        </w:tc>
        <w:tc>
          <w:tcPr>
            <w:tcW w:w="236" w:type="dxa"/>
            <w:vAlign w:val="center"/>
          </w:tcPr>
          <w:p w14:paraId="400C50ED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H</w:t>
            </w:r>
          </w:p>
        </w:tc>
        <w:tc>
          <w:tcPr>
            <w:tcW w:w="236" w:type="dxa"/>
            <w:vAlign w:val="center"/>
          </w:tcPr>
          <w:p w14:paraId="33896EB0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F</w:t>
            </w:r>
          </w:p>
        </w:tc>
      </w:tr>
      <w:tr w:rsidR="00F45B4F" w14:paraId="17BEE52D" w14:textId="77777777" w:rsidTr="00F45B4F">
        <w:trPr>
          <w:trHeight w:val="20"/>
          <w:jc w:val="center"/>
        </w:trPr>
        <w:tc>
          <w:tcPr>
            <w:tcW w:w="236" w:type="dxa"/>
            <w:vAlign w:val="center"/>
          </w:tcPr>
          <w:p w14:paraId="47B63138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X</w:t>
            </w:r>
          </w:p>
        </w:tc>
        <w:tc>
          <w:tcPr>
            <w:tcW w:w="236" w:type="dxa"/>
            <w:vAlign w:val="center"/>
          </w:tcPr>
          <w:p w14:paraId="338B0351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X</w:t>
            </w:r>
          </w:p>
        </w:tc>
        <w:tc>
          <w:tcPr>
            <w:tcW w:w="236" w:type="dxa"/>
            <w:vAlign w:val="center"/>
          </w:tcPr>
          <w:p w14:paraId="770B0952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236" w:type="dxa"/>
            <w:vAlign w:val="center"/>
          </w:tcPr>
          <w:p w14:paraId="7D719941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V</w:t>
            </w:r>
          </w:p>
        </w:tc>
        <w:tc>
          <w:tcPr>
            <w:tcW w:w="236" w:type="dxa"/>
            <w:vAlign w:val="center"/>
          </w:tcPr>
          <w:p w14:paraId="0A11463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T</w:t>
            </w:r>
          </w:p>
        </w:tc>
        <w:tc>
          <w:tcPr>
            <w:tcW w:w="236" w:type="dxa"/>
            <w:vAlign w:val="center"/>
          </w:tcPr>
          <w:p w14:paraId="53C00366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Q</w:t>
            </w:r>
          </w:p>
        </w:tc>
        <w:tc>
          <w:tcPr>
            <w:tcW w:w="236" w:type="dxa"/>
            <w:vAlign w:val="center"/>
          </w:tcPr>
          <w:p w14:paraId="084F4237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236" w:type="dxa"/>
            <w:vAlign w:val="center"/>
          </w:tcPr>
          <w:p w14:paraId="63ABE982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236" w:type="dxa"/>
            <w:vAlign w:val="center"/>
          </w:tcPr>
          <w:p w14:paraId="5529FC8A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X</w:t>
            </w:r>
          </w:p>
        </w:tc>
        <w:tc>
          <w:tcPr>
            <w:tcW w:w="236" w:type="dxa"/>
            <w:vAlign w:val="center"/>
          </w:tcPr>
          <w:p w14:paraId="46CA0B94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V</w:t>
            </w:r>
          </w:p>
        </w:tc>
        <w:tc>
          <w:tcPr>
            <w:tcW w:w="236" w:type="dxa"/>
            <w:vAlign w:val="center"/>
          </w:tcPr>
          <w:p w14:paraId="502B179D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L</w:t>
            </w:r>
          </w:p>
        </w:tc>
        <w:tc>
          <w:tcPr>
            <w:tcW w:w="236" w:type="dxa"/>
            <w:vAlign w:val="center"/>
          </w:tcPr>
          <w:p w14:paraId="2035BCA0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J</w:t>
            </w:r>
          </w:p>
        </w:tc>
        <w:tc>
          <w:tcPr>
            <w:tcW w:w="236" w:type="dxa"/>
            <w:vAlign w:val="center"/>
          </w:tcPr>
          <w:p w14:paraId="489210C1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236" w:type="dxa"/>
            <w:vAlign w:val="center"/>
          </w:tcPr>
          <w:p w14:paraId="269992A8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D</w:t>
            </w:r>
          </w:p>
        </w:tc>
        <w:tc>
          <w:tcPr>
            <w:tcW w:w="236" w:type="dxa"/>
            <w:vAlign w:val="center"/>
          </w:tcPr>
          <w:p w14:paraId="6C9C0900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w="236" w:type="dxa"/>
            <w:vAlign w:val="center"/>
          </w:tcPr>
          <w:p w14:paraId="39123A43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J</w:t>
            </w:r>
          </w:p>
        </w:tc>
        <w:tc>
          <w:tcPr>
            <w:tcW w:w="236" w:type="dxa"/>
            <w:vAlign w:val="center"/>
          </w:tcPr>
          <w:p w14:paraId="0B520086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U</w:t>
            </w:r>
          </w:p>
        </w:tc>
        <w:tc>
          <w:tcPr>
            <w:tcW w:w="236" w:type="dxa"/>
            <w:vAlign w:val="center"/>
          </w:tcPr>
          <w:p w14:paraId="63EAC289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236" w:type="dxa"/>
            <w:vAlign w:val="center"/>
          </w:tcPr>
          <w:p w14:paraId="4035E1E7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w="236" w:type="dxa"/>
            <w:vAlign w:val="center"/>
          </w:tcPr>
          <w:p w14:paraId="6E28367A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Y</w:t>
            </w:r>
          </w:p>
        </w:tc>
      </w:tr>
      <w:tr w:rsidR="00F45B4F" w14:paraId="1A081566" w14:textId="77777777" w:rsidTr="00F45B4F">
        <w:trPr>
          <w:trHeight w:val="20"/>
          <w:jc w:val="center"/>
        </w:trPr>
        <w:tc>
          <w:tcPr>
            <w:tcW w:w="236" w:type="dxa"/>
            <w:vAlign w:val="center"/>
          </w:tcPr>
          <w:p w14:paraId="116AB6C2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G</w:t>
            </w:r>
          </w:p>
        </w:tc>
        <w:tc>
          <w:tcPr>
            <w:tcW w:w="236" w:type="dxa"/>
            <w:vAlign w:val="center"/>
          </w:tcPr>
          <w:p w14:paraId="45F1E7EC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236" w:type="dxa"/>
            <w:vAlign w:val="center"/>
          </w:tcPr>
          <w:p w14:paraId="6C5B3275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236" w:type="dxa"/>
            <w:vAlign w:val="center"/>
          </w:tcPr>
          <w:p w14:paraId="01AB97A9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236" w:type="dxa"/>
            <w:vAlign w:val="center"/>
          </w:tcPr>
          <w:p w14:paraId="2EE5EA1D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236" w:type="dxa"/>
            <w:vAlign w:val="center"/>
          </w:tcPr>
          <w:p w14:paraId="45532B76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H</w:t>
            </w:r>
          </w:p>
        </w:tc>
        <w:tc>
          <w:tcPr>
            <w:tcW w:w="236" w:type="dxa"/>
            <w:vAlign w:val="center"/>
          </w:tcPr>
          <w:p w14:paraId="22B71EF1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236" w:type="dxa"/>
            <w:vAlign w:val="center"/>
          </w:tcPr>
          <w:p w14:paraId="662ACB8E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L</w:t>
            </w:r>
          </w:p>
        </w:tc>
        <w:tc>
          <w:tcPr>
            <w:tcW w:w="236" w:type="dxa"/>
            <w:vAlign w:val="center"/>
          </w:tcPr>
          <w:p w14:paraId="12CFF5C8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236" w:type="dxa"/>
            <w:vAlign w:val="center"/>
          </w:tcPr>
          <w:p w14:paraId="4F14C269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X</w:t>
            </w:r>
          </w:p>
        </w:tc>
        <w:tc>
          <w:tcPr>
            <w:tcW w:w="236" w:type="dxa"/>
            <w:vAlign w:val="center"/>
          </w:tcPr>
          <w:p w14:paraId="6A731E4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236" w:type="dxa"/>
            <w:vAlign w:val="center"/>
          </w:tcPr>
          <w:p w14:paraId="5D5E0F84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w="236" w:type="dxa"/>
            <w:vAlign w:val="center"/>
          </w:tcPr>
          <w:p w14:paraId="7C8626D9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236" w:type="dxa"/>
            <w:vAlign w:val="center"/>
          </w:tcPr>
          <w:p w14:paraId="418D4240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G</w:t>
            </w:r>
          </w:p>
        </w:tc>
        <w:tc>
          <w:tcPr>
            <w:tcW w:w="236" w:type="dxa"/>
            <w:vAlign w:val="center"/>
          </w:tcPr>
          <w:p w14:paraId="63336EFC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236" w:type="dxa"/>
            <w:vAlign w:val="center"/>
          </w:tcPr>
          <w:p w14:paraId="47359C4D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V</w:t>
            </w:r>
          </w:p>
        </w:tc>
        <w:tc>
          <w:tcPr>
            <w:tcW w:w="236" w:type="dxa"/>
            <w:vAlign w:val="center"/>
          </w:tcPr>
          <w:p w14:paraId="6EBA1F3F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V</w:t>
            </w:r>
          </w:p>
        </w:tc>
        <w:tc>
          <w:tcPr>
            <w:tcW w:w="236" w:type="dxa"/>
            <w:vAlign w:val="center"/>
          </w:tcPr>
          <w:p w14:paraId="754D9597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236" w:type="dxa"/>
            <w:vAlign w:val="center"/>
          </w:tcPr>
          <w:p w14:paraId="3C70BCAA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J</w:t>
            </w:r>
          </w:p>
        </w:tc>
        <w:tc>
          <w:tcPr>
            <w:tcW w:w="236" w:type="dxa"/>
            <w:vAlign w:val="center"/>
          </w:tcPr>
          <w:p w14:paraId="4C029482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I</w:t>
            </w:r>
          </w:p>
        </w:tc>
      </w:tr>
      <w:tr w:rsidR="00F45B4F" w14:paraId="1AAC8607" w14:textId="77777777" w:rsidTr="00F45B4F">
        <w:trPr>
          <w:trHeight w:val="20"/>
          <w:jc w:val="center"/>
        </w:trPr>
        <w:tc>
          <w:tcPr>
            <w:tcW w:w="236" w:type="dxa"/>
            <w:vAlign w:val="center"/>
          </w:tcPr>
          <w:p w14:paraId="4329992F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M</w:t>
            </w:r>
          </w:p>
        </w:tc>
        <w:tc>
          <w:tcPr>
            <w:tcW w:w="236" w:type="dxa"/>
            <w:vAlign w:val="center"/>
          </w:tcPr>
          <w:p w14:paraId="2DE68395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H</w:t>
            </w:r>
          </w:p>
        </w:tc>
        <w:tc>
          <w:tcPr>
            <w:tcW w:w="236" w:type="dxa"/>
            <w:vAlign w:val="center"/>
          </w:tcPr>
          <w:p w14:paraId="7F52A6FE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Q</w:t>
            </w:r>
          </w:p>
        </w:tc>
        <w:tc>
          <w:tcPr>
            <w:tcW w:w="236" w:type="dxa"/>
            <w:vAlign w:val="center"/>
          </w:tcPr>
          <w:p w14:paraId="20DD6380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236" w:type="dxa"/>
            <w:vAlign w:val="center"/>
          </w:tcPr>
          <w:p w14:paraId="683ED753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236" w:type="dxa"/>
            <w:vAlign w:val="center"/>
          </w:tcPr>
          <w:p w14:paraId="4DD78356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w="236" w:type="dxa"/>
            <w:vAlign w:val="center"/>
          </w:tcPr>
          <w:p w14:paraId="5FD66191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U</w:t>
            </w:r>
          </w:p>
        </w:tc>
        <w:tc>
          <w:tcPr>
            <w:tcW w:w="236" w:type="dxa"/>
            <w:vAlign w:val="center"/>
          </w:tcPr>
          <w:p w14:paraId="3E69E406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X</w:t>
            </w:r>
          </w:p>
        </w:tc>
        <w:tc>
          <w:tcPr>
            <w:tcW w:w="236" w:type="dxa"/>
            <w:vAlign w:val="center"/>
          </w:tcPr>
          <w:p w14:paraId="7F5D86AE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L</w:t>
            </w:r>
          </w:p>
        </w:tc>
        <w:tc>
          <w:tcPr>
            <w:tcW w:w="236" w:type="dxa"/>
            <w:vAlign w:val="center"/>
          </w:tcPr>
          <w:p w14:paraId="4204AC82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W</w:t>
            </w:r>
          </w:p>
        </w:tc>
        <w:tc>
          <w:tcPr>
            <w:tcW w:w="236" w:type="dxa"/>
            <w:vAlign w:val="center"/>
          </w:tcPr>
          <w:p w14:paraId="485AD543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H</w:t>
            </w:r>
          </w:p>
        </w:tc>
        <w:tc>
          <w:tcPr>
            <w:tcW w:w="236" w:type="dxa"/>
            <w:vAlign w:val="center"/>
          </w:tcPr>
          <w:p w14:paraId="5FB4439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236" w:type="dxa"/>
            <w:vAlign w:val="center"/>
          </w:tcPr>
          <w:p w14:paraId="21926A1A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G</w:t>
            </w:r>
          </w:p>
        </w:tc>
        <w:tc>
          <w:tcPr>
            <w:tcW w:w="236" w:type="dxa"/>
            <w:vAlign w:val="center"/>
          </w:tcPr>
          <w:p w14:paraId="08FD244A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236" w:type="dxa"/>
            <w:vAlign w:val="center"/>
          </w:tcPr>
          <w:p w14:paraId="7265F13D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236" w:type="dxa"/>
            <w:vAlign w:val="center"/>
          </w:tcPr>
          <w:p w14:paraId="4BE4A081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M</w:t>
            </w:r>
          </w:p>
        </w:tc>
        <w:tc>
          <w:tcPr>
            <w:tcW w:w="236" w:type="dxa"/>
            <w:vAlign w:val="center"/>
          </w:tcPr>
          <w:p w14:paraId="1CEE4B8F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D</w:t>
            </w:r>
          </w:p>
        </w:tc>
        <w:tc>
          <w:tcPr>
            <w:tcW w:w="236" w:type="dxa"/>
            <w:vAlign w:val="center"/>
          </w:tcPr>
          <w:p w14:paraId="7CD5667E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w="236" w:type="dxa"/>
            <w:vAlign w:val="center"/>
          </w:tcPr>
          <w:p w14:paraId="21C9DCCC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W</w:t>
            </w:r>
          </w:p>
        </w:tc>
        <w:tc>
          <w:tcPr>
            <w:tcW w:w="236" w:type="dxa"/>
            <w:vAlign w:val="center"/>
          </w:tcPr>
          <w:p w14:paraId="58283CAC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A</w:t>
            </w:r>
          </w:p>
        </w:tc>
      </w:tr>
      <w:tr w:rsidR="00F45B4F" w14:paraId="7CCD68A9" w14:textId="77777777" w:rsidTr="00F45B4F">
        <w:trPr>
          <w:trHeight w:val="20"/>
          <w:jc w:val="center"/>
        </w:trPr>
        <w:tc>
          <w:tcPr>
            <w:tcW w:w="236" w:type="dxa"/>
            <w:vAlign w:val="center"/>
          </w:tcPr>
          <w:p w14:paraId="679E7177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G</w:t>
            </w:r>
          </w:p>
        </w:tc>
        <w:tc>
          <w:tcPr>
            <w:tcW w:w="236" w:type="dxa"/>
            <w:vAlign w:val="center"/>
          </w:tcPr>
          <w:p w14:paraId="4473C18A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236" w:type="dxa"/>
            <w:vAlign w:val="center"/>
          </w:tcPr>
          <w:p w14:paraId="27D4A6C6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236" w:type="dxa"/>
            <w:vAlign w:val="center"/>
          </w:tcPr>
          <w:p w14:paraId="240EB307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D</w:t>
            </w:r>
          </w:p>
        </w:tc>
        <w:tc>
          <w:tcPr>
            <w:tcW w:w="236" w:type="dxa"/>
            <w:vAlign w:val="center"/>
          </w:tcPr>
          <w:p w14:paraId="62F6D6C0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U</w:t>
            </w:r>
          </w:p>
        </w:tc>
        <w:tc>
          <w:tcPr>
            <w:tcW w:w="236" w:type="dxa"/>
            <w:vAlign w:val="center"/>
          </w:tcPr>
          <w:p w14:paraId="32998155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236" w:type="dxa"/>
            <w:vAlign w:val="center"/>
          </w:tcPr>
          <w:p w14:paraId="46035DD7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w="236" w:type="dxa"/>
            <w:vAlign w:val="center"/>
          </w:tcPr>
          <w:p w14:paraId="0A33D148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L</w:t>
            </w:r>
          </w:p>
        </w:tc>
        <w:tc>
          <w:tcPr>
            <w:tcW w:w="236" w:type="dxa"/>
            <w:vAlign w:val="center"/>
          </w:tcPr>
          <w:p w14:paraId="00F07846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236" w:type="dxa"/>
            <w:vAlign w:val="center"/>
          </w:tcPr>
          <w:p w14:paraId="2442C2FD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J</w:t>
            </w:r>
          </w:p>
        </w:tc>
        <w:tc>
          <w:tcPr>
            <w:tcW w:w="236" w:type="dxa"/>
            <w:vAlign w:val="center"/>
          </w:tcPr>
          <w:p w14:paraId="303F282C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T</w:t>
            </w:r>
          </w:p>
        </w:tc>
        <w:tc>
          <w:tcPr>
            <w:tcW w:w="236" w:type="dxa"/>
            <w:vAlign w:val="center"/>
          </w:tcPr>
          <w:p w14:paraId="01F4F12C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G</w:t>
            </w:r>
          </w:p>
        </w:tc>
        <w:tc>
          <w:tcPr>
            <w:tcW w:w="236" w:type="dxa"/>
            <w:vAlign w:val="center"/>
          </w:tcPr>
          <w:p w14:paraId="2CD4E443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236" w:type="dxa"/>
            <w:vAlign w:val="center"/>
          </w:tcPr>
          <w:p w14:paraId="7E45B42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236" w:type="dxa"/>
            <w:vAlign w:val="center"/>
          </w:tcPr>
          <w:p w14:paraId="531DDC4E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Z</w:t>
            </w:r>
          </w:p>
        </w:tc>
        <w:tc>
          <w:tcPr>
            <w:tcW w:w="236" w:type="dxa"/>
            <w:vAlign w:val="center"/>
          </w:tcPr>
          <w:p w14:paraId="3B99762D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w="236" w:type="dxa"/>
            <w:vAlign w:val="center"/>
          </w:tcPr>
          <w:p w14:paraId="09576E06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J</w:t>
            </w:r>
          </w:p>
        </w:tc>
        <w:tc>
          <w:tcPr>
            <w:tcW w:w="236" w:type="dxa"/>
            <w:vAlign w:val="center"/>
          </w:tcPr>
          <w:p w14:paraId="7A248F34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T</w:t>
            </w:r>
          </w:p>
        </w:tc>
        <w:tc>
          <w:tcPr>
            <w:tcW w:w="236" w:type="dxa"/>
            <w:vAlign w:val="center"/>
          </w:tcPr>
          <w:p w14:paraId="6796B27A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236" w:type="dxa"/>
            <w:vAlign w:val="center"/>
          </w:tcPr>
          <w:p w14:paraId="1B49E470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F</w:t>
            </w:r>
          </w:p>
        </w:tc>
      </w:tr>
      <w:tr w:rsidR="00F45B4F" w14:paraId="533E6ED5" w14:textId="77777777" w:rsidTr="00F45B4F">
        <w:trPr>
          <w:trHeight w:val="20"/>
          <w:jc w:val="center"/>
        </w:trPr>
        <w:tc>
          <w:tcPr>
            <w:tcW w:w="236" w:type="dxa"/>
            <w:vAlign w:val="center"/>
          </w:tcPr>
          <w:p w14:paraId="6F3522A3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M</w:t>
            </w:r>
          </w:p>
        </w:tc>
        <w:tc>
          <w:tcPr>
            <w:tcW w:w="236" w:type="dxa"/>
            <w:vAlign w:val="center"/>
          </w:tcPr>
          <w:p w14:paraId="647EC22C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236" w:type="dxa"/>
            <w:vAlign w:val="center"/>
          </w:tcPr>
          <w:p w14:paraId="6DEBEEA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w="236" w:type="dxa"/>
            <w:vAlign w:val="center"/>
          </w:tcPr>
          <w:p w14:paraId="0F300A6A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236" w:type="dxa"/>
            <w:vAlign w:val="center"/>
          </w:tcPr>
          <w:p w14:paraId="410C3463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X</w:t>
            </w:r>
          </w:p>
        </w:tc>
        <w:tc>
          <w:tcPr>
            <w:tcW w:w="236" w:type="dxa"/>
            <w:vAlign w:val="center"/>
          </w:tcPr>
          <w:p w14:paraId="0C42966E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236" w:type="dxa"/>
            <w:vAlign w:val="center"/>
          </w:tcPr>
          <w:p w14:paraId="7191B2F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w="236" w:type="dxa"/>
            <w:vAlign w:val="center"/>
          </w:tcPr>
          <w:p w14:paraId="7D8C29C9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236" w:type="dxa"/>
            <w:vAlign w:val="center"/>
          </w:tcPr>
          <w:p w14:paraId="052C05B9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W</w:t>
            </w:r>
          </w:p>
        </w:tc>
        <w:tc>
          <w:tcPr>
            <w:tcW w:w="236" w:type="dxa"/>
            <w:vAlign w:val="center"/>
          </w:tcPr>
          <w:p w14:paraId="04E44DDF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236" w:type="dxa"/>
            <w:vAlign w:val="center"/>
          </w:tcPr>
          <w:p w14:paraId="458C1850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236" w:type="dxa"/>
            <w:vAlign w:val="center"/>
          </w:tcPr>
          <w:p w14:paraId="2A8D86A9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w="236" w:type="dxa"/>
            <w:vAlign w:val="center"/>
          </w:tcPr>
          <w:p w14:paraId="1273D3D2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236" w:type="dxa"/>
            <w:vAlign w:val="center"/>
          </w:tcPr>
          <w:p w14:paraId="0091CB47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G</w:t>
            </w:r>
          </w:p>
        </w:tc>
        <w:tc>
          <w:tcPr>
            <w:tcW w:w="236" w:type="dxa"/>
            <w:vAlign w:val="center"/>
          </w:tcPr>
          <w:p w14:paraId="743007CE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K</w:t>
            </w:r>
          </w:p>
        </w:tc>
        <w:tc>
          <w:tcPr>
            <w:tcW w:w="236" w:type="dxa"/>
            <w:vAlign w:val="center"/>
          </w:tcPr>
          <w:p w14:paraId="71A85FB2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w="236" w:type="dxa"/>
            <w:vAlign w:val="center"/>
          </w:tcPr>
          <w:p w14:paraId="636C309D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236" w:type="dxa"/>
            <w:vAlign w:val="center"/>
          </w:tcPr>
          <w:p w14:paraId="4891E81A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Z</w:t>
            </w:r>
          </w:p>
        </w:tc>
        <w:tc>
          <w:tcPr>
            <w:tcW w:w="236" w:type="dxa"/>
            <w:vAlign w:val="center"/>
          </w:tcPr>
          <w:p w14:paraId="20820AF5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L</w:t>
            </w:r>
          </w:p>
        </w:tc>
        <w:tc>
          <w:tcPr>
            <w:tcW w:w="236" w:type="dxa"/>
            <w:vAlign w:val="center"/>
          </w:tcPr>
          <w:p w14:paraId="37EB26D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B</w:t>
            </w:r>
          </w:p>
        </w:tc>
      </w:tr>
      <w:tr w:rsidR="00F45B4F" w14:paraId="51CBECEC" w14:textId="77777777" w:rsidTr="00F45B4F">
        <w:trPr>
          <w:trHeight w:val="20"/>
          <w:jc w:val="center"/>
        </w:trPr>
        <w:tc>
          <w:tcPr>
            <w:tcW w:w="236" w:type="dxa"/>
            <w:vAlign w:val="center"/>
          </w:tcPr>
          <w:p w14:paraId="1D2EC1F7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236" w:type="dxa"/>
            <w:vAlign w:val="center"/>
          </w:tcPr>
          <w:p w14:paraId="25D3D961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236" w:type="dxa"/>
            <w:vAlign w:val="center"/>
          </w:tcPr>
          <w:p w14:paraId="4B471E00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236" w:type="dxa"/>
            <w:vAlign w:val="center"/>
          </w:tcPr>
          <w:p w14:paraId="0256D5F2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M</w:t>
            </w:r>
          </w:p>
        </w:tc>
        <w:tc>
          <w:tcPr>
            <w:tcW w:w="236" w:type="dxa"/>
            <w:vAlign w:val="center"/>
          </w:tcPr>
          <w:p w14:paraId="585A66A0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D</w:t>
            </w:r>
          </w:p>
        </w:tc>
        <w:tc>
          <w:tcPr>
            <w:tcW w:w="236" w:type="dxa"/>
            <w:vAlign w:val="center"/>
          </w:tcPr>
          <w:p w14:paraId="1F1FED6F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236" w:type="dxa"/>
            <w:vAlign w:val="center"/>
          </w:tcPr>
          <w:p w14:paraId="26E4759F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236" w:type="dxa"/>
            <w:vAlign w:val="center"/>
          </w:tcPr>
          <w:p w14:paraId="25811461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236" w:type="dxa"/>
            <w:vAlign w:val="center"/>
          </w:tcPr>
          <w:p w14:paraId="63F788E1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236" w:type="dxa"/>
            <w:vAlign w:val="center"/>
          </w:tcPr>
          <w:p w14:paraId="2A4B100F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T</w:t>
            </w:r>
          </w:p>
        </w:tc>
        <w:tc>
          <w:tcPr>
            <w:tcW w:w="236" w:type="dxa"/>
            <w:vAlign w:val="center"/>
          </w:tcPr>
          <w:p w14:paraId="1CB3CDA4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236" w:type="dxa"/>
            <w:vAlign w:val="center"/>
          </w:tcPr>
          <w:p w14:paraId="38E4DD47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D</w:t>
            </w:r>
          </w:p>
        </w:tc>
        <w:tc>
          <w:tcPr>
            <w:tcW w:w="236" w:type="dxa"/>
            <w:vAlign w:val="center"/>
          </w:tcPr>
          <w:p w14:paraId="3F09B852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w="236" w:type="dxa"/>
            <w:vAlign w:val="center"/>
          </w:tcPr>
          <w:p w14:paraId="72F0FF39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236" w:type="dxa"/>
            <w:vAlign w:val="center"/>
          </w:tcPr>
          <w:p w14:paraId="227C1AF4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K</w:t>
            </w:r>
          </w:p>
        </w:tc>
        <w:tc>
          <w:tcPr>
            <w:tcW w:w="236" w:type="dxa"/>
            <w:vAlign w:val="center"/>
          </w:tcPr>
          <w:p w14:paraId="0E22D60A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236" w:type="dxa"/>
            <w:vAlign w:val="center"/>
          </w:tcPr>
          <w:p w14:paraId="6979F77A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W</w:t>
            </w:r>
          </w:p>
        </w:tc>
        <w:tc>
          <w:tcPr>
            <w:tcW w:w="236" w:type="dxa"/>
            <w:vAlign w:val="center"/>
          </w:tcPr>
          <w:p w14:paraId="0717E5D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236" w:type="dxa"/>
            <w:vAlign w:val="center"/>
          </w:tcPr>
          <w:p w14:paraId="3AD9B091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236" w:type="dxa"/>
            <w:vAlign w:val="center"/>
          </w:tcPr>
          <w:p w14:paraId="4C577262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T</w:t>
            </w:r>
          </w:p>
        </w:tc>
      </w:tr>
      <w:tr w:rsidR="00F45B4F" w14:paraId="1BA15330" w14:textId="77777777" w:rsidTr="00F45B4F">
        <w:trPr>
          <w:trHeight w:val="20"/>
          <w:jc w:val="center"/>
        </w:trPr>
        <w:tc>
          <w:tcPr>
            <w:tcW w:w="236" w:type="dxa"/>
            <w:vAlign w:val="center"/>
          </w:tcPr>
          <w:p w14:paraId="174CF2FA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236" w:type="dxa"/>
            <w:vAlign w:val="center"/>
          </w:tcPr>
          <w:p w14:paraId="7E12211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V</w:t>
            </w:r>
          </w:p>
        </w:tc>
        <w:tc>
          <w:tcPr>
            <w:tcW w:w="236" w:type="dxa"/>
            <w:vAlign w:val="center"/>
          </w:tcPr>
          <w:p w14:paraId="188D032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236" w:type="dxa"/>
            <w:vAlign w:val="center"/>
          </w:tcPr>
          <w:p w14:paraId="74BF53EC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236" w:type="dxa"/>
            <w:vAlign w:val="center"/>
          </w:tcPr>
          <w:p w14:paraId="6B0373A0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236" w:type="dxa"/>
            <w:vAlign w:val="center"/>
          </w:tcPr>
          <w:p w14:paraId="7E77BAB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236" w:type="dxa"/>
            <w:vAlign w:val="center"/>
          </w:tcPr>
          <w:p w14:paraId="524390A4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236" w:type="dxa"/>
            <w:vAlign w:val="center"/>
          </w:tcPr>
          <w:p w14:paraId="0510D566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w="236" w:type="dxa"/>
            <w:vAlign w:val="center"/>
          </w:tcPr>
          <w:p w14:paraId="71D75A28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W</w:t>
            </w:r>
          </w:p>
        </w:tc>
        <w:tc>
          <w:tcPr>
            <w:tcW w:w="236" w:type="dxa"/>
            <w:vAlign w:val="center"/>
          </w:tcPr>
          <w:p w14:paraId="6DAAA1E5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H</w:t>
            </w:r>
          </w:p>
        </w:tc>
        <w:tc>
          <w:tcPr>
            <w:tcW w:w="236" w:type="dxa"/>
            <w:vAlign w:val="center"/>
          </w:tcPr>
          <w:p w14:paraId="4611C7A6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236" w:type="dxa"/>
            <w:vAlign w:val="center"/>
          </w:tcPr>
          <w:p w14:paraId="33251614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T</w:t>
            </w:r>
          </w:p>
        </w:tc>
        <w:tc>
          <w:tcPr>
            <w:tcW w:w="236" w:type="dxa"/>
            <w:vAlign w:val="center"/>
          </w:tcPr>
          <w:p w14:paraId="30CCD0E3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236" w:type="dxa"/>
            <w:vAlign w:val="center"/>
          </w:tcPr>
          <w:p w14:paraId="3C766337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w="236" w:type="dxa"/>
            <w:vAlign w:val="center"/>
          </w:tcPr>
          <w:p w14:paraId="24C90B26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236" w:type="dxa"/>
            <w:vAlign w:val="center"/>
          </w:tcPr>
          <w:p w14:paraId="4FBD864C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w="236" w:type="dxa"/>
            <w:vAlign w:val="center"/>
          </w:tcPr>
          <w:p w14:paraId="34D5F51D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Q</w:t>
            </w:r>
          </w:p>
        </w:tc>
        <w:tc>
          <w:tcPr>
            <w:tcW w:w="236" w:type="dxa"/>
            <w:vAlign w:val="center"/>
          </w:tcPr>
          <w:p w14:paraId="0F293BC5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236" w:type="dxa"/>
            <w:vAlign w:val="center"/>
          </w:tcPr>
          <w:p w14:paraId="3BE6AD10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K</w:t>
            </w:r>
          </w:p>
        </w:tc>
        <w:tc>
          <w:tcPr>
            <w:tcW w:w="236" w:type="dxa"/>
            <w:vAlign w:val="center"/>
          </w:tcPr>
          <w:p w14:paraId="1B8A1701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N</w:t>
            </w:r>
          </w:p>
        </w:tc>
      </w:tr>
      <w:tr w:rsidR="00F45B4F" w14:paraId="0CA53E6D" w14:textId="77777777" w:rsidTr="00F45B4F">
        <w:trPr>
          <w:trHeight w:val="20"/>
          <w:jc w:val="center"/>
        </w:trPr>
        <w:tc>
          <w:tcPr>
            <w:tcW w:w="236" w:type="dxa"/>
            <w:vAlign w:val="center"/>
          </w:tcPr>
          <w:p w14:paraId="17011967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W</w:t>
            </w:r>
          </w:p>
        </w:tc>
        <w:tc>
          <w:tcPr>
            <w:tcW w:w="236" w:type="dxa"/>
            <w:vAlign w:val="center"/>
          </w:tcPr>
          <w:p w14:paraId="20384A67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236" w:type="dxa"/>
            <w:vAlign w:val="center"/>
          </w:tcPr>
          <w:p w14:paraId="2A8B1DEC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236" w:type="dxa"/>
            <w:vAlign w:val="center"/>
          </w:tcPr>
          <w:p w14:paraId="3607ABA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Q</w:t>
            </w:r>
          </w:p>
        </w:tc>
        <w:tc>
          <w:tcPr>
            <w:tcW w:w="236" w:type="dxa"/>
            <w:vAlign w:val="center"/>
          </w:tcPr>
          <w:p w14:paraId="5F519D28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w="236" w:type="dxa"/>
            <w:vAlign w:val="center"/>
          </w:tcPr>
          <w:p w14:paraId="5906DFCC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X</w:t>
            </w:r>
          </w:p>
        </w:tc>
        <w:tc>
          <w:tcPr>
            <w:tcW w:w="236" w:type="dxa"/>
            <w:vAlign w:val="center"/>
          </w:tcPr>
          <w:p w14:paraId="77C46DE5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J</w:t>
            </w:r>
          </w:p>
        </w:tc>
        <w:tc>
          <w:tcPr>
            <w:tcW w:w="236" w:type="dxa"/>
            <w:vAlign w:val="center"/>
          </w:tcPr>
          <w:p w14:paraId="45B8F3C2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236" w:type="dxa"/>
            <w:vAlign w:val="center"/>
          </w:tcPr>
          <w:p w14:paraId="636C4632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w="236" w:type="dxa"/>
            <w:vAlign w:val="center"/>
          </w:tcPr>
          <w:p w14:paraId="4BCDDB82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L</w:t>
            </w:r>
          </w:p>
        </w:tc>
        <w:tc>
          <w:tcPr>
            <w:tcW w:w="236" w:type="dxa"/>
            <w:vAlign w:val="center"/>
          </w:tcPr>
          <w:p w14:paraId="336AE0E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L</w:t>
            </w:r>
          </w:p>
        </w:tc>
        <w:tc>
          <w:tcPr>
            <w:tcW w:w="236" w:type="dxa"/>
            <w:vAlign w:val="center"/>
          </w:tcPr>
          <w:p w14:paraId="26437748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T</w:t>
            </w:r>
          </w:p>
        </w:tc>
        <w:tc>
          <w:tcPr>
            <w:tcW w:w="236" w:type="dxa"/>
            <w:vAlign w:val="center"/>
          </w:tcPr>
          <w:p w14:paraId="0543CBD1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236" w:type="dxa"/>
            <w:vAlign w:val="center"/>
          </w:tcPr>
          <w:p w14:paraId="14EECF6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236" w:type="dxa"/>
            <w:vAlign w:val="center"/>
          </w:tcPr>
          <w:p w14:paraId="28980215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236" w:type="dxa"/>
            <w:vAlign w:val="center"/>
          </w:tcPr>
          <w:p w14:paraId="6A949AAC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236" w:type="dxa"/>
            <w:vAlign w:val="center"/>
          </w:tcPr>
          <w:p w14:paraId="61FE976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L</w:t>
            </w:r>
          </w:p>
        </w:tc>
        <w:tc>
          <w:tcPr>
            <w:tcW w:w="236" w:type="dxa"/>
            <w:vAlign w:val="center"/>
          </w:tcPr>
          <w:p w14:paraId="7F03C307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U</w:t>
            </w:r>
          </w:p>
        </w:tc>
        <w:tc>
          <w:tcPr>
            <w:tcW w:w="236" w:type="dxa"/>
            <w:vAlign w:val="center"/>
          </w:tcPr>
          <w:p w14:paraId="4E5DD79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236" w:type="dxa"/>
            <w:vAlign w:val="center"/>
          </w:tcPr>
          <w:p w14:paraId="01253D17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W</w:t>
            </w:r>
          </w:p>
        </w:tc>
      </w:tr>
      <w:tr w:rsidR="00F45B4F" w14:paraId="4729678F" w14:textId="77777777" w:rsidTr="00F45B4F">
        <w:trPr>
          <w:trHeight w:val="20"/>
          <w:jc w:val="center"/>
        </w:trPr>
        <w:tc>
          <w:tcPr>
            <w:tcW w:w="236" w:type="dxa"/>
            <w:vAlign w:val="center"/>
          </w:tcPr>
          <w:p w14:paraId="3A588F60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J</w:t>
            </w:r>
          </w:p>
        </w:tc>
        <w:tc>
          <w:tcPr>
            <w:tcW w:w="236" w:type="dxa"/>
            <w:vAlign w:val="center"/>
          </w:tcPr>
          <w:p w14:paraId="7281288E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Q</w:t>
            </w:r>
          </w:p>
        </w:tc>
        <w:tc>
          <w:tcPr>
            <w:tcW w:w="236" w:type="dxa"/>
            <w:vAlign w:val="center"/>
          </w:tcPr>
          <w:p w14:paraId="5FFDCD8A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236" w:type="dxa"/>
            <w:vAlign w:val="center"/>
          </w:tcPr>
          <w:p w14:paraId="26C30E03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236" w:type="dxa"/>
            <w:vAlign w:val="center"/>
          </w:tcPr>
          <w:p w14:paraId="23FD4BA1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236" w:type="dxa"/>
            <w:vAlign w:val="center"/>
          </w:tcPr>
          <w:p w14:paraId="474B1E5A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T</w:t>
            </w:r>
          </w:p>
        </w:tc>
        <w:tc>
          <w:tcPr>
            <w:tcW w:w="236" w:type="dxa"/>
            <w:vAlign w:val="center"/>
          </w:tcPr>
          <w:p w14:paraId="27D84BBF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X</w:t>
            </w:r>
          </w:p>
        </w:tc>
        <w:tc>
          <w:tcPr>
            <w:tcW w:w="236" w:type="dxa"/>
            <w:vAlign w:val="center"/>
          </w:tcPr>
          <w:p w14:paraId="2FDEAB31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236" w:type="dxa"/>
            <w:vAlign w:val="center"/>
          </w:tcPr>
          <w:p w14:paraId="0C5A3140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M</w:t>
            </w:r>
          </w:p>
        </w:tc>
        <w:tc>
          <w:tcPr>
            <w:tcW w:w="236" w:type="dxa"/>
            <w:vAlign w:val="center"/>
          </w:tcPr>
          <w:p w14:paraId="7B200B6F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236" w:type="dxa"/>
            <w:vAlign w:val="center"/>
          </w:tcPr>
          <w:p w14:paraId="1763A174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D</w:t>
            </w:r>
          </w:p>
        </w:tc>
        <w:tc>
          <w:tcPr>
            <w:tcW w:w="236" w:type="dxa"/>
            <w:vAlign w:val="center"/>
          </w:tcPr>
          <w:p w14:paraId="6435A9D8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236" w:type="dxa"/>
            <w:vAlign w:val="center"/>
          </w:tcPr>
          <w:p w14:paraId="79C1A0FA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236" w:type="dxa"/>
            <w:vAlign w:val="center"/>
          </w:tcPr>
          <w:p w14:paraId="14498B09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L</w:t>
            </w:r>
          </w:p>
        </w:tc>
        <w:tc>
          <w:tcPr>
            <w:tcW w:w="236" w:type="dxa"/>
            <w:vAlign w:val="center"/>
          </w:tcPr>
          <w:p w14:paraId="6467A79E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236" w:type="dxa"/>
            <w:vAlign w:val="center"/>
          </w:tcPr>
          <w:p w14:paraId="77963FF2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W</w:t>
            </w:r>
          </w:p>
        </w:tc>
        <w:tc>
          <w:tcPr>
            <w:tcW w:w="236" w:type="dxa"/>
            <w:vAlign w:val="center"/>
          </w:tcPr>
          <w:p w14:paraId="5A20282A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G</w:t>
            </w:r>
          </w:p>
        </w:tc>
        <w:tc>
          <w:tcPr>
            <w:tcW w:w="236" w:type="dxa"/>
            <w:vAlign w:val="center"/>
          </w:tcPr>
          <w:p w14:paraId="1EB1B9D6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236" w:type="dxa"/>
            <w:vAlign w:val="center"/>
          </w:tcPr>
          <w:p w14:paraId="233313C5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H</w:t>
            </w:r>
          </w:p>
        </w:tc>
        <w:tc>
          <w:tcPr>
            <w:tcW w:w="236" w:type="dxa"/>
            <w:vAlign w:val="center"/>
          </w:tcPr>
          <w:p w14:paraId="798A3BEA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K</w:t>
            </w:r>
          </w:p>
        </w:tc>
      </w:tr>
      <w:tr w:rsidR="00F45B4F" w14:paraId="28B8E102" w14:textId="77777777" w:rsidTr="00F45B4F">
        <w:trPr>
          <w:trHeight w:val="20"/>
          <w:jc w:val="center"/>
        </w:trPr>
        <w:tc>
          <w:tcPr>
            <w:tcW w:w="236" w:type="dxa"/>
            <w:vAlign w:val="center"/>
          </w:tcPr>
          <w:p w14:paraId="1A76B3D7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236" w:type="dxa"/>
            <w:vAlign w:val="center"/>
          </w:tcPr>
          <w:p w14:paraId="56DDFF3E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236" w:type="dxa"/>
            <w:vAlign w:val="center"/>
          </w:tcPr>
          <w:p w14:paraId="1D95D9F2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w="236" w:type="dxa"/>
            <w:vAlign w:val="center"/>
          </w:tcPr>
          <w:p w14:paraId="18D6EC63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236" w:type="dxa"/>
            <w:vAlign w:val="center"/>
          </w:tcPr>
          <w:p w14:paraId="083752C8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236" w:type="dxa"/>
            <w:vAlign w:val="center"/>
          </w:tcPr>
          <w:p w14:paraId="4D6F7AB4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w="236" w:type="dxa"/>
            <w:vAlign w:val="center"/>
          </w:tcPr>
          <w:p w14:paraId="48C32022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U</w:t>
            </w:r>
          </w:p>
        </w:tc>
        <w:tc>
          <w:tcPr>
            <w:tcW w:w="236" w:type="dxa"/>
            <w:vAlign w:val="center"/>
          </w:tcPr>
          <w:p w14:paraId="00B4A2E7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T</w:t>
            </w:r>
          </w:p>
        </w:tc>
        <w:tc>
          <w:tcPr>
            <w:tcW w:w="236" w:type="dxa"/>
            <w:vAlign w:val="center"/>
          </w:tcPr>
          <w:p w14:paraId="2CDA36A2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236" w:type="dxa"/>
            <w:vAlign w:val="center"/>
          </w:tcPr>
          <w:p w14:paraId="4A6EBFF7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236" w:type="dxa"/>
            <w:vAlign w:val="center"/>
          </w:tcPr>
          <w:p w14:paraId="15C74747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G</w:t>
            </w:r>
          </w:p>
        </w:tc>
        <w:tc>
          <w:tcPr>
            <w:tcW w:w="236" w:type="dxa"/>
            <w:vAlign w:val="center"/>
          </w:tcPr>
          <w:p w14:paraId="1906372D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w="236" w:type="dxa"/>
            <w:vAlign w:val="center"/>
          </w:tcPr>
          <w:p w14:paraId="1E7F7EA9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236" w:type="dxa"/>
            <w:vAlign w:val="center"/>
          </w:tcPr>
          <w:p w14:paraId="1C2ACD8C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U</w:t>
            </w:r>
          </w:p>
        </w:tc>
        <w:tc>
          <w:tcPr>
            <w:tcW w:w="236" w:type="dxa"/>
            <w:vAlign w:val="center"/>
          </w:tcPr>
          <w:p w14:paraId="311C3785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K</w:t>
            </w:r>
          </w:p>
        </w:tc>
        <w:tc>
          <w:tcPr>
            <w:tcW w:w="236" w:type="dxa"/>
            <w:vAlign w:val="center"/>
          </w:tcPr>
          <w:p w14:paraId="228AC3F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T</w:t>
            </w:r>
          </w:p>
        </w:tc>
        <w:tc>
          <w:tcPr>
            <w:tcW w:w="236" w:type="dxa"/>
            <w:vAlign w:val="center"/>
          </w:tcPr>
          <w:p w14:paraId="408D45C8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T</w:t>
            </w:r>
          </w:p>
        </w:tc>
        <w:tc>
          <w:tcPr>
            <w:tcW w:w="236" w:type="dxa"/>
            <w:vAlign w:val="center"/>
          </w:tcPr>
          <w:p w14:paraId="06BADC15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T</w:t>
            </w:r>
          </w:p>
        </w:tc>
        <w:tc>
          <w:tcPr>
            <w:tcW w:w="236" w:type="dxa"/>
            <w:vAlign w:val="center"/>
          </w:tcPr>
          <w:p w14:paraId="4999BD9D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236" w:type="dxa"/>
            <w:vAlign w:val="center"/>
          </w:tcPr>
          <w:p w14:paraId="2A0BFB6A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X</w:t>
            </w:r>
          </w:p>
        </w:tc>
      </w:tr>
      <w:tr w:rsidR="00F45B4F" w14:paraId="4DEC8DE6" w14:textId="77777777" w:rsidTr="00F45B4F">
        <w:trPr>
          <w:trHeight w:val="20"/>
          <w:jc w:val="center"/>
        </w:trPr>
        <w:tc>
          <w:tcPr>
            <w:tcW w:w="236" w:type="dxa"/>
            <w:vAlign w:val="center"/>
          </w:tcPr>
          <w:p w14:paraId="579CD8DA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236" w:type="dxa"/>
            <w:vAlign w:val="center"/>
          </w:tcPr>
          <w:p w14:paraId="3737F5D8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K</w:t>
            </w:r>
          </w:p>
        </w:tc>
        <w:tc>
          <w:tcPr>
            <w:tcW w:w="236" w:type="dxa"/>
            <w:vAlign w:val="center"/>
          </w:tcPr>
          <w:p w14:paraId="78DF205A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236" w:type="dxa"/>
            <w:vAlign w:val="center"/>
          </w:tcPr>
          <w:p w14:paraId="22E92870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236" w:type="dxa"/>
            <w:vAlign w:val="center"/>
          </w:tcPr>
          <w:p w14:paraId="65C12162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236" w:type="dxa"/>
            <w:vAlign w:val="center"/>
          </w:tcPr>
          <w:p w14:paraId="3D2A9E7E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236" w:type="dxa"/>
            <w:vAlign w:val="center"/>
          </w:tcPr>
          <w:p w14:paraId="270F2536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w="236" w:type="dxa"/>
            <w:vAlign w:val="center"/>
          </w:tcPr>
          <w:p w14:paraId="0B134F81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Z</w:t>
            </w:r>
          </w:p>
        </w:tc>
        <w:tc>
          <w:tcPr>
            <w:tcW w:w="236" w:type="dxa"/>
            <w:vAlign w:val="center"/>
          </w:tcPr>
          <w:p w14:paraId="7EDDB4E4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236" w:type="dxa"/>
            <w:vAlign w:val="center"/>
          </w:tcPr>
          <w:p w14:paraId="1A719567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236" w:type="dxa"/>
            <w:vAlign w:val="center"/>
          </w:tcPr>
          <w:p w14:paraId="127D4C97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H</w:t>
            </w:r>
          </w:p>
        </w:tc>
        <w:tc>
          <w:tcPr>
            <w:tcW w:w="236" w:type="dxa"/>
            <w:vAlign w:val="center"/>
          </w:tcPr>
          <w:p w14:paraId="6BEFEADC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236" w:type="dxa"/>
            <w:vAlign w:val="center"/>
          </w:tcPr>
          <w:p w14:paraId="6E11E7FD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Q</w:t>
            </w:r>
          </w:p>
        </w:tc>
        <w:tc>
          <w:tcPr>
            <w:tcW w:w="236" w:type="dxa"/>
            <w:vAlign w:val="center"/>
          </w:tcPr>
          <w:p w14:paraId="3FFDCEA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U</w:t>
            </w:r>
          </w:p>
        </w:tc>
        <w:tc>
          <w:tcPr>
            <w:tcW w:w="236" w:type="dxa"/>
            <w:vAlign w:val="center"/>
          </w:tcPr>
          <w:p w14:paraId="06EE5668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T</w:t>
            </w:r>
          </w:p>
        </w:tc>
        <w:tc>
          <w:tcPr>
            <w:tcW w:w="236" w:type="dxa"/>
            <w:vAlign w:val="center"/>
          </w:tcPr>
          <w:p w14:paraId="007596EC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K</w:t>
            </w:r>
          </w:p>
        </w:tc>
        <w:tc>
          <w:tcPr>
            <w:tcW w:w="236" w:type="dxa"/>
            <w:vAlign w:val="center"/>
          </w:tcPr>
          <w:p w14:paraId="3A2B859F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D</w:t>
            </w:r>
          </w:p>
        </w:tc>
        <w:tc>
          <w:tcPr>
            <w:tcW w:w="236" w:type="dxa"/>
            <w:vAlign w:val="center"/>
          </w:tcPr>
          <w:p w14:paraId="32B1ECD8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236" w:type="dxa"/>
            <w:vAlign w:val="center"/>
          </w:tcPr>
          <w:p w14:paraId="6ED7F5B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236" w:type="dxa"/>
            <w:vAlign w:val="center"/>
          </w:tcPr>
          <w:p w14:paraId="6DFAE9E9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H</w:t>
            </w:r>
          </w:p>
        </w:tc>
      </w:tr>
      <w:tr w:rsidR="00F45B4F" w14:paraId="46E05350" w14:textId="77777777" w:rsidTr="00F45B4F">
        <w:trPr>
          <w:trHeight w:val="20"/>
          <w:jc w:val="center"/>
        </w:trPr>
        <w:tc>
          <w:tcPr>
            <w:tcW w:w="236" w:type="dxa"/>
            <w:vAlign w:val="center"/>
          </w:tcPr>
          <w:p w14:paraId="070C8CF2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236" w:type="dxa"/>
            <w:vAlign w:val="center"/>
          </w:tcPr>
          <w:p w14:paraId="0787D1F8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236" w:type="dxa"/>
            <w:vAlign w:val="center"/>
          </w:tcPr>
          <w:p w14:paraId="008ED776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236" w:type="dxa"/>
            <w:vAlign w:val="center"/>
          </w:tcPr>
          <w:p w14:paraId="02EC7E79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G</w:t>
            </w:r>
          </w:p>
        </w:tc>
        <w:tc>
          <w:tcPr>
            <w:tcW w:w="236" w:type="dxa"/>
            <w:vAlign w:val="center"/>
          </w:tcPr>
          <w:p w14:paraId="45BC88B4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K</w:t>
            </w:r>
          </w:p>
        </w:tc>
        <w:tc>
          <w:tcPr>
            <w:tcW w:w="236" w:type="dxa"/>
            <w:vAlign w:val="center"/>
          </w:tcPr>
          <w:p w14:paraId="6CD52ED3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D</w:t>
            </w:r>
          </w:p>
        </w:tc>
        <w:tc>
          <w:tcPr>
            <w:tcW w:w="236" w:type="dxa"/>
            <w:vAlign w:val="center"/>
          </w:tcPr>
          <w:p w14:paraId="4972468B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V</w:t>
            </w:r>
          </w:p>
        </w:tc>
        <w:tc>
          <w:tcPr>
            <w:tcW w:w="236" w:type="dxa"/>
            <w:vAlign w:val="center"/>
          </w:tcPr>
          <w:p w14:paraId="40091FEF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D</w:t>
            </w:r>
          </w:p>
        </w:tc>
        <w:tc>
          <w:tcPr>
            <w:tcW w:w="236" w:type="dxa"/>
            <w:vAlign w:val="center"/>
          </w:tcPr>
          <w:p w14:paraId="391ADAB5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G</w:t>
            </w:r>
          </w:p>
        </w:tc>
        <w:tc>
          <w:tcPr>
            <w:tcW w:w="236" w:type="dxa"/>
            <w:vAlign w:val="center"/>
          </w:tcPr>
          <w:p w14:paraId="56452526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M</w:t>
            </w:r>
          </w:p>
        </w:tc>
        <w:tc>
          <w:tcPr>
            <w:tcW w:w="236" w:type="dxa"/>
            <w:vAlign w:val="center"/>
          </w:tcPr>
          <w:p w14:paraId="35AF0303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236" w:type="dxa"/>
            <w:vAlign w:val="center"/>
          </w:tcPr>
          <w:p w14:paraId="16136CA0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T</w:t>
            </w:r>
          </w:p>
        </w:tc>
        <w:tc>
          <w:tcPr>
            <w:tcW w:w="236" w:type="dxa"/>
            <w:vAlign w:val="center"/>
          </w:tcPr>
          <w:p w14:paraId="023AE423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G</w:t>
            </w:r>
          </w:p>
        </w:tc>
        <w:tc>
          <w:tcPr>
            <w:tcW w:w="236" w:type="dxa"/>
            <w:vAlign w:val="center"/>
          </w:tcPr>
          <w:p w14:paraId="284EB40F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Z</w:t>
            </w:r>
          </w:p>
        </w:tc>
        <w:tc>
          <w:tcPr>
            <w:tcW w:w="236" w:type="dxa"/>
            <w:vAlign w:val="center"/>
          </w:tcPr>
          <w:p w14:paraId="6E5E76C5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w="236" w:type="dxa"/>
            <w:vAlign w:val="center"/>
          </w:tcPr>
          <w:p w14:paraId="38FF53CF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236" w:type="dxa"/>
            <w:vAlign w:val="center"/>
          </w:tcPr>
          <w:p w14:paraId="363F09C9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236" w:type="dxa"/>
            <w:vAlign w:val="center"/>
          </w:tcPr>
          <w:p w14:paraId="2B6738D7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H</w:t>
            </w:r>
          </w:p>
        </w:tc>
        <w:tc>
          <w:tcPr>
            <w:tcW w:w="236" w:type="dxa"/>
            <w:vAlign w:val="center"/>
          </w:tcPr>
          <w:p w14:paraId="31FC5B42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V</w:t>
            </w:r>
          </w:p>
        </w:tc>
        <w:tc>
          <w:tcPr>
            <w:tcW w:w="236" w:type="dxa"/>
            <w:vAlign w:val="center"/>
          </w:tcPr>
          <w:p w14:paraId="3945D3EF" w14:textId="77777777" w:rsidR="000C3400" w:rsidRDefault="00000000" w:rsidP="00F45B4F">
            <w:pPr>
              <w:jc w:val="center"/>
            </w:pPr>
            <w:r>
              <w:rPr>
                <w:sz w:val="16"/>
              </w:rPr>
              <w:t>Q</w:t>
            </w:r>
          </w:p>
        </w:tc>
      </w:tr>
    </w:tbl>
    <w:p w14:paraId="26E8F596" w14:textId="77777777" w:rsidR="000C3400" w:rsidRDefault="000C3400">
      <w:pPr>
        <w:sectPr w:rsidR="000C3400" w:rsidSect="00104C76">
          <w:pgSz w:w="8395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44"/>
        <w:gridCol w:w="244"/>
        <w:gridCol w:w="255"/>
        <w:gridCol w:w="255"/>
        <w:gridCol w:w="245"/>
        <w:gridCol w:w="250"/>
        <w:gridCol w:w="250"/>
        <w:gridCol w:w="245"/>
        <w:gridCol w:w="255"/>
        <w:gridCol w:w="255"/>
        <w:gridCol w:w="255"/>
        <w:gridCol w:w="255"/>
        <w:gridCol w:w="255"/>
        <w:gridCol w:w="250"/>
        <w:gridCol w:w="243"/>
        <w:gridCol w:w="250"/>
        <w:gridCol w:w="255"/>
        <w:gridCol w:w="250"/>
        <w:gridCol w:w="245"/>
        <w:gridCol w:w="255"/>
      </w:tblGrid>
      <w:tr w:rsidR="000C3400" w14:paraId="29086746" w14:textId="77777777"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2246F2" w14:textId="77777777" w:rsidR="000C3400" w:rsidRDefault="00000000">
            <w:r>
              <w:rPr>
                <w:sz w:val="16"/>
              </w:rPr>
              <w:lastRenderedPageBreak/>
              <w:t>R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088863" w14:textId="77777777" w:rsidR="000C3400" w:rsidRDefault="00000000">
            <w:r>
              <w:rPr>
                <w:sz w:val="16"/>
              </w:rPr>
              <w:t>P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4E29B" w14:textId="77777777" w:rsidR="000C3400" w:rsidRDefault="00000000">
            <w:r>
              <w:rPr>
                <w:sz w:val="16"/>
              </w:rPr>
              <w:t>U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562755" w14:textId="77777777" w:rsidR="000C3400" w:rsidRDefault="00000000">
            <w:r>
              <w:rPr>
                <w:sz w:val="16"/>
              </w:rPr>
              <w:t>E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2FA53F" w14:textId="77777777" w:rsidR="000C3400" w:rsidRDefault="00000000">
            <w:r>
              <w:rPr>
                <w:sz w:val="16"/>
              </w:rPr>
              <w:t>P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E332A8" w14:textId="77777777" w:rsidR="000C3400" w:rsidRDefault="00000000">
            <w:r>
              <w:rPr>
                <w:sz w:val="16"/>
              </w:rPr>
              <w:t>F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1B4FE4" w14:textId="77777777" w:rsidR="000C3400" w:rsidRDefault="00000000">
            <w:r>
              <w:rPr>
                <w:sz w:val="16"/>
              </w:rPr>
              <w:t>T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D4B725" w14:textId="77777777" w:rsidR="000C3400" w:rsidRDefault="00000000">
            <w:r>
              <w:rPr>
                <w:sz w:val="16"/>
              </w:rPr>
              <w:t>T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82CDB3" w14:textId="77777777" w:rsidR="000C3400" w:rsidRDefault="00000000">
            <w:r>
              <w:rPr>
                <w:sz w:val="16"/>
              </w:rPr>
              <w:t>H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1A1BE6" w14:textId="77777777" w:rsidR="000C3400" w:rsidRDefault="00000000">
            <w:r>
              <w:rPr>
                <w:sz w:val="16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AD3886" w14:textId="77777777" w:rsidR="000C3400" w:rsidRDefault="00000000">
            <w:r>
              <w:rPr>
                <w:sz w:val="16"/>
              </w:rPr>
              <w:t>V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5E2AB8" w14:textId="77777777" w:rsidR="000C3400" w:rsidRDefault="00000000">
            <w:r>
              <w:rPr>
                <w:sz w:val="16"/>
              </w:rPr>
              <w:t>R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99BDF9" w14:textId="77777777" w:rsidR="000C3400" w:rsidRDefault="00000000">
            <w:r>
              <w:rPr>
                <w:sz w:val="16"/>
              </w:rPr>
              <w:t>P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19A6DE" w14:textId="77777777" w:rsidR="000C3400" w:rsidRDefault="00000000">
            <w:r>
              <w:rPr>
                <w:sz w:val="16"/>
              </w:rPr>
              <w:t>Y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2348F9" w14:textId="77777777" w:rsidR="000C3400" w:rsidRDefault="00000000">
            <w:r>
              <w:rPr>
                <w:sz w:val="16"/>
              </w:rPr>
              <w:t>I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B351E2" w14:textId="77777777" w:rsidR="000C3400" w:rsidRDefault="00000000">
            <w:r>
              <w:rPr>
                <w:sz w:val="16"/>
              </w:rPr>
              <w:t>X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5918FE" w14:textId="77777777" w:rsidR="000C3400" w:rsidRDefault="00000000">
            <w:r>
              <w:rPr>
                <w:sz w:val="16"/>
              </w:rPr>
              <w:t>H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2087E4" w14:textId="77777777" w:rsidR="000C3400" w:rsidRDefault="00000000">
            <w:r>
              <w:rPr>
                <w:sz w:val="16"/>
              </w:rPr>
              <w:t>M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09F178" w14:textId="77777777" w:rsidR="000C3400" w:rsidRDefault="00000000">
            <w:r>
              <w:rPr>
                <w:sz w:val="16"/>
              </w:rPr>
              <w:t>L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8178E9" w14:textId="77777777" w:rsidR="000C3400" w:rsidRDefault="00000000">
            <w:r>
              <w:rPr>
                <w:sz w:val="16"/>
              </w:rPr>
              <w:t>I</w:t>
            </w:r>
          </w:p>
        </w:tc>
      </w:tr>
      <w:tr w:rsidR="000C3400" w14:paraId="5E42E9F5" w14:textId="77777777"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26EC019" w14:textId="77777777" w:rsidR="000C3400" w:rsidRDefault="00000000">
            <w:r>
              <w:rPr>
                <w:sz w:val="16"/>
              </w:rPr>
              <w:t>K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CC467D" w14:textId="77777777" w:rsidR="000C3400" w:rsidRDefault="00000000">
            <w:r>
              <w:rPr>
                <w:sz w:val="16"/>
              </w:rPr>
              <w:t>Z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B90739" w14:textId="77777777" w:rsidR="000C3400" w:rsidRDefault="00000000">
            <w:r>
              <w:rPr>
                <w:sz w:val="16"/>
              </w:rPr>
              <w:t>X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56D912" w14:textId="77777777" w:rsidR="000C3400" w:rsidRDefault="00000000">
            <w:r>
              <w:rPr>
                <w:sz w:val="16"/>
              </w:rPr>
              <w:t>C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D24655" w14:textId="77777777" w:rsidR="000C3400" w:rsidRDefault="00000000">
            <w:r>
              <w:rPr>
                <w:sz w:val="16"/>
              </w:rPr>
              <w:t>Q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E0E69A" w14:textId="77777777" w:rsidR="000C3400" w:rsidRDefault="00000000">
            <w:r>
              <w:rPr>
                <w:sz w:val="16"/>
              </w:rPr>
              <w:t>M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FB4C82" w14:textId="77777777" w:rsidR="000C3400" w:rsidRDefault="00000000">
            <w:r>
              <w:rPr>
                <w:sz w:val="16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B2D14C" w14:textId="77777777" w:rsidR="000C3400" w:rsidRDefault="00000000">
            <w:r>
              <w:rPr>
                <w:sz w:val="16"/>
              </w:rPr>
              <w:t>N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1421AE" w14:textId="77777777" w:rsidR="000C3400" w:rsidRDefault="00000000">
            <w:r>
              <w:rPr>
                <w:sz w:val="16"/>
              </w:rPr>
              <w:t>X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5CFE95" w14:textId="77777777" w:rsidR="000C3400" w:rsidRDefault="00000000">
            <w:r>
              <w:rPr>
                <w:sz w:val="16"/>
              </w:rPr>
              <w:t>Y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9F62F5" w14:textId="77777777" w:rsidR="000C3400" w:rsidRDefault="00000000">
            <w:r>
              <w:rPr>
                <w:sz w:val="16"/>
              </w:rPr>
              <w:t>J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A4401F" w14:textId="77777777" w:rsidR="000C3400" w:rsidRDefault="00000000">
            <w:r>
              <w:rPr>
                <w:sz w:val="16"/>
              </w:rPr>
              <w:t>F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3CCD7D" w14:textId="77777777" w:rsidR="000C3400" w:rsidRDefault="00000000">
            <w:r>
              <w:rPr>
                <w:sz w:val="16"/>
              </w:rPr>
              <w:t>M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A4015D" w14:textId="77777777" w:rsidR="000C3400" w:rsidRDefault="00000000">
            <w:r>
              <w:rPr>
                <w:sz w:val="16"/>
              </w:rPr>
              <w:t>O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D5152A" w14:textId="77777777" w:rsidR="000C3400" w:rsidRDefault="00000000">
            <w:r>
              <w:rPr>
                <w:sz w:val="16"/>
              </w:rPr>
              <w:t>B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99D7EF" w14:textId="77777777" w:rsidR="000C3400" w:rsidRDefault="00000000">
            <w:r>
              <w:rPr>
                <w:sz w:val="16"/>
              </w:rPr>
              <w:t>M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FD9FF9" w14:textId="77777777" w:rsidR="000C3400" w:rsidRDefault="00000000">
            <w:r>
              <w:rPr>
                <w:sz w:val="16"/>
              </w:rPr>
              <w:t>M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EEFD7A" w14:textId="77777777" w:rsidR="000C3400" w:rsidRDefault="00000000">
            <w:r>
              <w:rPr>
                <w:sz w:val="16"/>
              </w:rPr>
              <w:t>X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7F3258" w14:textId="77777777" w:rsidR="000C3400" w:rsidRDefault="00000000">
            <w:r>
              <w:rPr>
                <w:sz w:val="16"/>
              </w:rPr>
              <w:t>S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BB51ED" w14:textId="77777777" w:rsidR="000C3400" w:rsidRDefault="00000000">
            <w:r>
              <w:rPr>
                <w:sz w:val="16"/>
              </w:rPr>
              <w:t>K</w:t>
            </w:r>
          </w:p>
        </w:tc>
      </w:tr>
      <w:tr w:rsidR="000C3400" w14:paraId="5FA27F0B" w14:textId="77777777"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163551" w14:textId="77777777" w:rsidR="000C3400" w:rsidRDefault="00000000">
            <w:r>
              <w:rPr>
                <w:sz w:val="16"/>
              </w:rPr>
              <w:t>N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08520C" w14:textId="77777777" w:rsidR="000C3400" w:rsidRDefault="00000000">
            <w:r>
              <w:rPr>
                <w:sz w:val="16"/>
              </w:rPr>
              <w:t>K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40663C" w14:textId="77777777" w:rsidR="000C3400" w:rsidRDefault="00000000">
            <w:r>
              <w:rPr>
                <w:sz w:val="16"/>
              </w:rPr>
              <w:t>L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9ED767" w14:textId="77777777" w:rsidR="000C3400" w:rsidRDefault="00000000">
            <w:r>
              <w:rPr>
                <w:sz w:val="16"/>
              </w:rPr>
              <w:t>M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BA4876" w14:textId="77777777" w:rsidR="000C3400" w:rsidRDefault="00000000">
            <w:r>
              <w:rPr>
                <w:sz w:val="16"/>
              </w:rPr>
              <w:t>T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7A99A1" w14:textId="77777777" w:rsidR="000C3400" w:rsidRDefault="00000000">
            <w:r>
              <w:rPr>
                <w:sz w:val="16"/>
              </w:rPr>
              <w:t>M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64A042" w14:textId="77777777" w:rsidR="000C3400" w:rsidRDefault="00000000">
            <w:r>
              <w:rPr>
                <w:sz w:val="16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64FDF6" w14:textId="77777777" w:rsidR="000C3400" w:rsidRDefault="00000000">
            <w:r>
              <w:rPr>
                <w:sz w:val="16"/>
              </w:rPr>
              <w:t>N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6F951D" w14:textId="77777777" w:rsidR="000C3400" w:rsidRDefault="00000000">
            <w:r>
              <w:rPr>
                <w:sz w:val="16"/>
              </w:rPr>
              <w:t>K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B87611" w14:textId="77777777" w:rsidR="000C3400" w:rsidRDefault="00000000">
            <w:r>
              <w:rPr>
                <w:sz w:val="16"/>
              </w:rPr>
              <w:t>Y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963FAB" w14:textId="77777777" w:rsidR="000C3400" w:rsidRDefault="00000000">
            <w:r>
              <w:rPr>
                <w:sz w:val="16"/>
              </w:rPr>
              <w:t>E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615669F" w14:textId="77777777" w:rsidR="000C3400" w:rsidRDefault="00000000">
            <w:r>
              <w:rPr>
                <w:sz w:val="16"/>
              </w:rPr>
              <w:t>G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0EEA5B" w14:textId="77777777" w:rsidR="000C3400" w:rsidRDefault="00000000">
            <w:r>
              <w:rPr>
                <w:sz w:val="16"/>
              </w:rPr>
              <w:t>P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4183FF" w14:textId="77777777" w:rsidR="000C3400" w:rsidRDefault="00000000">
            <w:r>
              <w:rPr>
                <w:sz w:val="16"/>
              </w:rPr>
              <w:t>E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71866F" w14:textId="77777777" w:rsidR="000C3400" w:rsidRDefault="00000000">
            <w:r>
              <w:rPr>
                <w:sz w:val="16"/>
              </w:rPr>
              <w:t>R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3F1E07" w14:textId="77777777" w:rsidR="000C3400" w:rsidRDefault="00000000">
            <w:r>
              <w:rPr>
                <w:sz w:val="16"/>
              </w:rPr>
              <w:t>E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6FB3E2" w14:textId="77777777" w:rsidR="000C3400" w:rsidRDefault="00000000">
            <w:r>
              <w:rPr>
                <w:sz w:val="16"/>
              </w:rPr>
              <w:t>P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54A78F" w14:textId="77777777" w:rsidR="000C3400" w:rsidRDefault="00000000">
            <w:r>
              <w:rPr>
                <w:sz w:val="16"/>
              </w:rPr>
              <w:t>Y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AD1D93" w14:textId="77777777" w:rsidR="000C3400" w:rsidRDefault="00000000">
            <w:r>
              <w:rPr>
                <w:sz w:val="16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545736" w14:textId="77777777" w:rsidR="000C3400" w:rsidRDefault="00000000">
            <w:r>
              <w:rPr>
                <w:sz w:val="16"/>
              </w:rPr>
              <w:t>E</w:t>
            </w:r>
          </w:p>
        </w:tc>
      </w:tr>
      <w:tr w:rsidR="000C3400" w14:paraId="0F10EF84" w14:textId="77777777"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F0AD52" w14:textId="77777777" w:rsidR="000C3400" w:rsidRDefault="00000000">
            <w:r>
              <w:rPr>
                <w:sz w:val="16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362B4E" w14:textId="77777777" w:rsidR="000C3400" w:rsidRDefault="00000000">
            <w:r>
              <w:rPr>
                <w:sz w:val="16"/>
              </w:rPr>
              <w:t>O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284D98" w14:textId="77777777" w:rsidR="000C3400" w:rsidRDefault="00000000">
            <w:r>
              <w:rPr>
                <w:sz w:val="16"/>
              </w:rPr>
              <w:t>Y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35762B" w14:textId="77777777" w:rsidR="000C3400" w:rsidRDefault="00000000">
            <w:r>
              <w:rPr>
                <w:sz w:val="16"/>
              </w:rPr>
              <w:t>K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032111" w14:textId="77777777" w:rsidR="000C3400" w:rsidRDefault="00000000">
            <w:r>
              <w:rPr>
                <w:sz w:val="16"/>
              </w:rPr>
              <w:t>O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187406" w14:textId="77777777" w:rsidR="000C3400" w:rsidRDefault="00000000">
            <w:r>
              <w:rPr>
                <w:sz w:val="16"/>
              </w:rPr>
              <w:t>O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27E4C4" w14:textId="77777777" w:rsidR="000C3400" w:rsidRDefault="00000000">
            <w:r>
              <w:rPr>
                <w:sz w:val="16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802432" w14:textId="77777777" w:rsidR="000C3400" w:rsidRDefault="00000000">
            <w:r>
              <w:rPr>
                <w:sz w:val="16"/>
              </w:rPr>
              <w:t>V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F968B5" w14:textId="77777777" w:rsidR="000C3400" w:rsidRDefault="00000000">
            <w:r>
              <w:rPr>
                <w:sz w:val="16"/>
              </w:rPr>
              <w:t>Z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32B9BB" w14:textId="77777777" w:rsidR="000C3400" w:rsidRDefault="00000000">
            <w:r>
              <w:rPr>
                <w:sz w:val="16"/>
              </w:rPr>
              <w:t>W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0BE379" w14:textId="77777777" w:rsidR="000C3400" w:rsidRDefault="00000000">
            <w:r>
              <w:rPr>
                <w:sz w:val="16"/>
              </w:rPr>
              <w:t>O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2256B2" w14:textId="77777777" w:rsidR="000C3400" w:rsidRDefault="00000000">
            <w:r>
              <w:rPr>
                <w:sz w:val="16"/>
              </w:rPr>
              <w:t>L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64E9C7" w14:textId="77777777" w:rsidR="000C3400" w:rsidRDefault="00000000">
            <w:r>
              <w:rPr>
                <w:sz w:val="16"/>
              </w:rPr>
              <w:t>H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696A29" w14:textId="77777777" w:rsidR="000C3400" w:rsidRDefault="00000000">
            <w:r>
              <w:rPr>
                <w:sz w:val="16"/>
              </w:rPr>
              <w:t>B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1A6BD4" w14:textId="77777777" w:rsidR="000C3400" w:rsidRDefault="00000000">
            <w:r>
              <w:rPr>
                <w:sz w:val="16"/>
              </w:rPr>
              <w:t>Z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2A7820D" w14:textId="77777777" w:rsidR="000C3400" w:rsidRDefault="00000000">
            <w:r>
              <w:rPr>
                <w:sz w:val="16"/>
              </w:rPr>
              <w:t>C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3504FD" w14:textId="77777777" w:rsidR="000C3400" w:rsidRDefault="00000000">
            <w:r>
              <w:rPr>
                <w:sz w:val="16"/>
              </w:rPr>
              <w:t>V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0D36B4" w14:textId="77777777" w:rsidR="000C3400" w:rsidRDefault="00000000">
            <w:r>
              <w:rPr>
                <w:sz w:val="16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F8543C" w14:textId="77777777" w:rsidR="000C3400" w:rsidRDefault="00000000">
            <w:r>
              <w:rPr>
                <w:sz w:val="16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C44828" w14:textId="77777777" w:rsidR="000C3400" w:rsidRDefault="00000000">
            <w:r>
              <w:rPr>
                <w:sz w:val="16"/>
              </w:rPr>
              <w:t>E</w:t>
            </w:r>
          </w:p>
        </w:tc>
      </w:tr>
      <w:tr w:rsidR="000C3400" w14:paraId="44D5900D" w14:textId="77777777"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C14B49" w14:textId="77777777" w:rsidR="000C3400" w:rsidRDefault="00000000">
            <w:r>
              <w:rPr>
                <w:sz w:val="16"/>
              </w:rPr>
              <w:t>E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71E910" w14:textId="77777777" w:rsidR="000C3400" w:rsidRDefault="00000000">
            <w:r>
              <w:rPr>
                <w:sz w:val="16"/>
              </w:rPr>
              <w:t>R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06F7D5" w14:textId="77777777" w:rsidR="000C3400" w:rsidRDefault="00000000">
            <w:r>
              <w:rPr>
                <w:sz w:val="16"/>
              </w:rPr>
              <w:t>N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5E8B4F" w14:textId="77777777" w:rsidR="000C3400" w:rsidRDefault="00000000">
            <w:r>
              <w:rPr>
                <w:sz w:val="16"/>
              </w:rPr>
              <w:t>P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1322E1" w14:textId="77777777" w:rsidR="000C3400" w:rsidRDefault="00000000">
            <w:r>
              <w:rPr>
                <w:sz w:val="16"/>
              </w:rPr>
              <w:t>N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2DC8AA" w14:textId="77777777" w:rsidR="000C3400" w:rsidRDefault="00000000">
            <w:r>
              <w:rPr>
                <w:sz w:val="16"/>
              </w:rPr>
              <w:t>I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77DAB4" w14:textId="77777777" w:rsidR="000C3400" w:rsidRDefault="00000000">
            <w:r>
              <w:rPr>
                <w:sz w:val="16"/>
              </w:rPr>
              <w:t>U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0E0706" w14:textId="77777777" w:rsidR="000C3400" w:rsidRDefault="00000000">
            <w:r>
              <w:rPr>
                <w:sz w:val="16"/>
              </w:rPr>
              <w:t>F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307700" w14:textId="77777777" w:rsidR="000C3400" w:rsidRDefault="00000000">
            <w:r>
              <w:rPr>
                <w:sz w:val="16"/>
              </w:rPr>
              <w:t>Y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522493" w14:textId="77777777" w:rsidR="000C3400" w:rsidRDefault="00000000">
            <w:r>
              <w:rPr>
                <w:sz w:val="16"/>
              </w:rPr>
              <w:t>N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51F29F" w14:textId="77777777" w:rsidR="000C3400" w:rsidRDefault="00000000">
            <w:r>
              <w:rPr>
                <w:sz w:val="16"/>
              </w:rPr>
              <w:t>L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D581B8" w14:textId="77777777" w:rsidR="000C3400" w:rsidRDefault="00000000">
            <w:r>
              <w:rPr>
                <w:sz w:val="16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DE6662" w14:textId="77777777" w:rsidR="000C3400" w:rsidRDefault="00000000">
            <w:r>
              <w:rPr>
                <w:sz w:val="16"/>
              </w:rPr>
              <w:t>E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0A7EB7" w14:textId="77777777" w:rsidR="000C3400" w:rsidRDefault="00000000">
            <w:r>
              <w:rPr>
                <w:sz w:val="16"/>
              </w:rPr>
              <w:t>J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AC0667" w14:textId="77777777" w:rsidR="000C3400" w:rsidRDefault="00000000">
            <w:r>
              <w:rPr>
                <w:sz w:val="16"/>
              </w:rPr>
              <w:t>U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7E61AD" w14:textId="77777777" w:rsidR="000C3400" w:rsidRDefault="00000000">
            <w:r>
              <w:rPr>
                <w:sz w:val="16"/>
              </w:rPr>
              <w:t>T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7615E5" w14:textId="77777777" w:rsidR="000C3400" w:rsidRDefault="00000000">
            <w:r>
              <w:rPr>
                <w:sz w:val="16"/>
              </w:rPr>
              <w:t>O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32C92F" w14:textId="77777777" w:rsidR="000C3400" w:rsidRDefault="00000000">
            <w:r>
              <w:rPr>
                <w:sz w:val="16"/>
              </w:rPr>
              <w:t>T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5CE57E" w14:textId="77777777" w:rsidR="000C3400" w:rsidRDefault="00000000">
            <w:r>
              <w:rPr>
                <w:sz w:val="16"/>
              </w:rPr>
              <w:t>I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DCEF4F" w14:textId="77777777" w:rsidR="000C3400" w:rsidRDefault="00000000">
            <w:r>
              <w:rPr>
                <w:sz w:val="16"/>
              </w:rPr>
              <w:t>D</w:t>
            </w:r>
          </w:p>
        </w:tc>
      </w:tr>
      <w:tr w:rsidR="000C3400" w14:paraId="16D270AF" w14:textId="77777777"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042135" w14:textId="77777777" w:rsidR="000C3400" w:rsidRDefault="00000000">
            <w:r>
              <w:rPr>
                <w:sz w:val="16"/>
              </w:rPr>
              <w:t>J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7AC9F7" w14:textId="77777777" w:rsidR="000C3400" w:rsidRDefault="00000000">
            <w:r>
              <w:rPr>
                <w:sz w:val="16"/>
              </w:rPr>
              <w:t>R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A2EF29" w14:textId="77777777" w:rsidR="000C3400" w:rsidRDefault="00000000">
            <w:r>
              <w:rPr>
                <w:sz w:val="16"/>
              </w:rPr>
              <w:t>N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BDB6FC" w14:textId="77777777" w:rsidR="000C3400" w:rsidRDefault="00000000">
            <w:r>
              <w:rPr>
                <w:sz w:val="16"/>
              </w:rPr>
              <w:t>M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21B924" w14:textId="77777777" w:rsidR="000C3400" w:rsidRDefault="00000000">
            <w:r>
              <w:rPr>
                <w:sz w:val="16"/>
              </w:rPr>
              <w:t>Y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C85A83" w14:textId="77777777" w:rsidR="000C3400" w:rsidRDefault="00000000">
            <w:r>
              <w:rPr>
                <w:sz w:val="16"/>
              </w:rPr>
              <w:t>K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455BE3" w14:textId="77777777" w:rsidR="000C3400" w:rsidRDefault="00000000">
            <w:r>
              <w:rPr>
                <w:sz w:val="16"/>
              </w:rPr>
              <w:t>Y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E2D687" w14:textId="77777777" w:rsidR="000C3400" w:rsidRDefault="00000000">
            <w:r>
              <w:rPr>
                <w:sz w:val="16"/>
              </w:rPr>
              <w:t>N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4CC252" w14:textId="77777777" w:rsidR="000C3400" w:rsidRDefault="00000000">
            <w:r>
              <w:rPr>
                <w:sz w:val="16"/>
              </w:rPr>
              <w:t>X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C7B65C" w14:textId="77777777" w:rsidR="000C3400" w:rsidRDefault="00000000">
            <w:r>
              <w:rPr>
                <w:sz w:val="16"/>
              </w:rPr>
              <w:t>M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AB908E" w14:textId="77777777" w:rsidR="000C3400" w:rsidRDefault="00000000">
            <w:r>
              <w:rPr>
                <w:sz w:val="16"/>
              </w:rPr>
              <w:t>H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D58D12" w14:textId="77777777" w:rsidR="000C3400" w:rsidRDefault="00000000">
            <w:r>
              <w:rPr>
                <w:sz w:val="16"/>
              </w:rPr>
              <w:t>E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791E48D" w14:textId="77777777" w:rsidR="000C3400" w:rsidRDefault="00000000">
            <w:r>
              <w:rPr>
                <w:sz w:val="16"/>
              </w:rPr>
              <w:t>T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F9B61D" w14:textId="77777777" w:rsidR="000C3400" w:rsidRDefault="00000000">
            <w:r>
              <w:rPr>
                <w:sz w:val="16"/>
              </w:rPr>
              <w:t>N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CC358D" w14:textId="77777777" w:rsidR="000C3400" w:rsidRDefault="00000000">
            <w:r>
              <w:rPr>
                <w:sz w:val="16"/>
              </w:rPr>
              <w:t>L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2F32D8" w14:textId="77777777" w:rsidR="000C3400" w:rsidRDefault="00000000">
            <w:r>
              <w:rPr>
                <w:sz w:val="16"/>
              </w:rPr>
              <w:t>J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BE8A65" w14:textId="77777777" w:rsidR="000C3400" w:rsidRDefault="00000000">
            <w:r>
              <w:rPr>
                <w:sz w:val="16"/>
              </w:rPr>
              <w:t>G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D01D2E" w14:textId="77777777" w:rsidR="000C3400" w:rsidRDefault="00000000">
            <w:r>
              <w:rPr>
                <w:sz w:val="16"/>
              </w:rPr>
              <w:t>V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FC5B67" w14:textId="77777777" w:rsidR="000C3400" w:rsidRDefault="00000000">
            <w:r>
              <w:rPr>
                <w:sz w:val="16"/>
              </w:rPr>
              <w:t>E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4B7BA0" w14:textId="77777777" w:rsidR="000C3400" w:rsidRDefault="00000000">
            <w:r>
              <w:rPr>
                <w:sz w:val="16"/>
              </w:rPr>
              <w:t>O</w:t>
            </w:r>
          </w:p>
        </w:tc>
      </w:tr>
      <w:tr w:rsidR="000C3400" w14:paraId="167B24DF" w14:textId="77777777"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39AEF6" w14:textId="77777777" w:rsidR="000C3400" w:rsidRDefault="00000000">
            <w:r>
              <w:rPr>
                <w:sz w:val="16"/>
              </w:rPr>
              <w:t>O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F9CE7D" w14:textId="77777777" w:rsidR="000C3400" w:rsidRDefault="00000000">
            <w:r>
              <w:rPr>
                <w:sz w:val="16"/>
              </w:rPr>
              <w:t>T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7350F4" w14:textId="77777777" w:rsidR="000C3400" w:rsidRDefault="00000000">
            <w:r>
              <w:rPr>
                <w:sz w:val="16"/>
              </w:rPr>
              <w:t>E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F55551" w14:textId="77777777" w:rsidR="000C3400" w:rsidRDefault="00000000">
            <w:r>
              <w:rPr>
                <w:sz w:val="16"/>
              </w:rPr>
              <w:t>V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D6D280" w14:textId="77777777" w:rsidR="000C3400" w:rsidRDefault="00000000">
            <w:r>
              <w:rPr>
                <w:sz w:val="16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565CAD" w14:textId="77777777" w:rsidR="000C3400" w:rsidRDefault="00000000">
            <w:r>
              <w:rPr>
                <w:sz w:val="16"/>
              </w:rPr>
              <w:t>J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2E536F" w14:textId="77777777" w:rsidR="000C3400" w:rsidRDefault="00000000">
            <w:r>
              <w:rPr>
                <w:sz w:val="16"/>
              </w:rPr>
              <w:t>G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438319" w14:textId="77777777" w:rsidR="000C3400" w:rsidRDefault="00000000">
            <w:r>
              <w:rPr>
                <w:sz w:val="16"/>
              </w:rPr>
              <w:t>V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090B47" w14:textId="77777777" w:rsidR="000C3400" w:rsidRDefault="00000000">
            <w:r>
              <w:rPr>
                <w:sz w:val="16"/>
              </w:rPr>
              <w:t>N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02A1A7" w14:textId="77777777" w:rsidR="000C3400" w:rsidRDefault="00000000">
            <w:r>
              <w:rPr>
                <w:sz w:val="16"/>
              </w:rPr>
              <w:t>R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0024B6" w14:textId="77777777" w:rsidR="000C3400" w:rsidRDefault="00000000">
            <w:r>
              <w:rPr>
                <w:sz w:val="16"/>
              </w:rPr>
              <w:t>I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28D37EE" w14:textId="77777777" w:rsidR="000C3400" w:rsidRDefault="00000000">
            <w:r>
              <w:rPr>
                <w:sz w:val="16"/>
              </w:rPr>
              <w:t>O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EA77FD2" w14:textId="77777777" w:rsidR="000C3400" w:rsidRDefault="00000000">
            <w:r>
              <w:rPr>
                <w:sz w:val="16"/>
              </w:rPr>
              <w:t>G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DF9DBE" w14:textId="77777777" w:rsidR="000C3400" w:rsidRDefault="00000000">
            <w:r>
              <w:rPr>
                <w:sz w:val="16"/>
              </w:rPr>
              <w:t>H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B33EA4" w14:textId="77777777" w:rsidR="000C3400" w:rsidRDefault="00000000">
            <w:r>
              <w:rPr>
                <w:sz w:val="16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A76F164" w14:textId="77777777" w:rsidR="000C3400" w:rsidRDefault="00000000">
            <w:r>
              <w:rPr>
                <w:sz w:val="16"/>
              </w:rPr>
              <w:t>T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178509" w14:textId="77777777" w:rsidR="000C3400" w:rsidRDefault="00000000">
            <w:r>
              <w:rPr>
                <w:sz w:val="16"/>
              </w:rPr>
              <w:t>Y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577FE9" w14:textId="77777777" w:rsidR="000C3400" w:rsidRDefault="00000000">
            <w:r>
              <w:rPr>
                <w:sz w:val="16"/>
              </w:rPr>
              <w:t>I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D2FF15" w14:textId="77777777" w:rsidR="000C3400" w:rsidRDefault="00000000">
            <w:r>
              <w:rPr>
                <w:sz w:val="16"/>
              </w:rPr>
              <w:t>S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90C8FB" w14:textId="77777777" w:rsidR="000C3400" w:rsidRDefault="00000000">
            <w:r>
              <w:rPr>
                <w:sz w:val="16"/>
              </w:rPr>
              <w:t>E</w:t>
            </w:r>
          </w:p>
        </w:tc>
      </w:tr>
      <w:tr w:rsidR="000C3400" w14:paraId="1404CEEA" w14:textId="77777777"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4230C4" w14:textId="77777777" w:rsidR="000C3400" w:rsidRDefault="00000000">
            <w:r>
              <w:rPr>
                <w:sz w:val="16"/>
              </w:rPr>
              <w:t>T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559A0F" w14:textId="77777777" w:rsidR="000C3400" w:rsidRDefault="00000000">
            <w:r>
              <w:rPr>
                <w:sz w:val="16"/>
              </w:rPr>
              <w:t>V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03F688" w14:textId="77777777" w:rsidR="000C3400" w:rsidRDefault="00000000">
            <w:r>
              <w:rPr>
                <w:sz w:val="16"/>
              </w:rPr>
              <w:t>K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15AB60" w14:textId="77777777" w:rsidR="000C3400" w:rsidRDefault="00000000">
            <w:r>
              <w:rPr>
                <w:sz w:val="16"/>
              </w:rPr>
              <w:t>E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5C7843" w14:textId="77777777" w:rsidR="000C3400" w:rsidRDefault="00000000">
            <w:r>
              <w:rPr>
                <w:sz w:val="16"/>
              </w:rPr>
              <w:t>K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7E7BE1" w14:textId="77777777" w:rsidR="000C3400" w:rsidRDefault="00000000">
            <w:r>
              <w:rPr>
                <w:sz w:val="16"/>
              </w:rPr>
              <w:t>V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6342E7" w14:textId="77777777" w:rsidR="000C3400" w:rsidRDefault="00000000">
            <w:r>
              <w:rPr>
                <w:sz w:val="16"/>
              </w:rPr>
              <w:t>T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30A5B6D" w14:textId="77777777" w:rsidR="000C3400" w:rsidRDefault="00000000">
            <w:r>
              <w:rPr>
                <w:sz w:val="16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6257B1" w14:textId="77777777" w:rsidR="000C3400" w:rsidRDefault="00000000">
            <w:r>
              <w:rPr>
                <w:sz w:val="16"/>
              </w:rPr>
              <w:t>L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CAD4C7" w14:textId="77777777" w:rsidR="000C3400" w:rsidRDefault="00000000">
            <w:r>
              <w:rPr>
                <w:sz w:val="16"/>
              </w:rPr>
              <w:t>N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51A7F6" w14:textId="77777777" w:rsidR="000C3400" w:rsidRDefault="00000000">
            <w:r>
              <w:rPr>
                <w:sz w:val="16"/>
              </w:rPr>
              <w:t>F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A5881F" w14:textId="77777777" w:rsidR="000C3400" w:rsidRDefault="00000000">
            <w:r>
              <w:rPr>
                <w:sz w:val="16"/>
              </w:rPr>
              <w:t>R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63DB91" w14:textId="77777777" w:rsidR="000C3400" w:rsidRDefault="00000000">
            <w:r>
              <w:rPr>
                <w:sz w:val="16"/>
              </w:rPr>
              <w:t>M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EAF609" w14:textId="77777777" w:rsidR="000C3400" w:rsidRDefault="00000000">
            <w:r>
              <w:rPr>
                <w:sz w:val="16"/>
              </w:rPr>
              <w:t>T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ED7F20" w14:textId="77777777" w:rsidR="000C3400" w:rsidRDefault="00000000">
            <w:r>
              <w:rPr>
                <w:sz w:val="16"/>
              </w:rPr>
              <w:t>T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32CFE2" w14:textId="77777777" w:rsidR="000C3400" w:rsidRDefault="00000000">
            <w:r>
              <w:rPr>
                <w:sz w:val="16"/>
              </w:rPr>
              <w:t>Z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5DE219" w14:textId="77777777" w:rsidR="000C3400" w:rsidRDefault="00000000">
            <w:r>
              <w:rPr>
                <w:sz w:val="16"/>
              </w:rPr>
              <w:t>R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B7C07C" w14:textId="77777777" w:rsidR="000C3400" w:rsidRDefault="00000000">
            <w:r>
              <w:rPr>
                <w:sz w:val="16"/>
              </w:rPr>
              <w:t>I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602200" w14:textId="77777777" w:rsidR="000C3400" w:rsidRDefault="00000000">
            <w:r>
              <w:rPr>
                <w:sz w:val="16"/>
              </w:rPr>
              <w:t>R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052261" w14:textId="77777777" w:rsidR="000C3400" w:rsidRDefault="00000000">
            <w:r>
              <w:rPr>
                <w:sz w:val="16"/>
              </w:rPr>
              <w:t>B</w:t>
            </w:r>
          </w:p>
        </w:tc>
      </w:tr>
      <w:tr w:rsidR="000C3400" w14:paraId="22D87F63" w14:textId="77777777"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829B29" w14:textId="77777777" w:rsidR="000C3400" w:rsidRDefault="00000000">
            <w:r>
              <w:rPr>
                <w:sz w:val="16"/>
              </w:rPr>
              <w:t>L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87378F" w14:textId="77777777" w:rsidR="000C3400" w:rsidRDefault="00000000">
            <w:r>
              <w:rPr>
                <w:sz w:val="16"/>
              </w:rPr>
              <w:t>C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6B1D40" w14:textId="77777777" w:rsidR="000C3400" w:rsidRDefault="00000000">
            <w:r>
              <w:rPr>
                <w:sz w:val="16"/>
              </w:rPr>
              <w:t>I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4DF1DA" w14:textId="77777777" w:rsidR="000C3400" w:rsidRDefault="00000000">
            <w:r>
              <w:rPr>
                <w:sz w:val="16"/>
              </w:rPr>
              <w:t>R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43E441" w14:textId="77777777" w:rsidR="000C3400" w:rsidRDefault="00000000">
            <w:r>
              <w:rPr>
                <w:sz w:val="16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9863F6" w14:textId="77777777" w:rsidR="000C3400" w:rsidRDefault="00000000">
            <w:r>
              <w:rPr>
                <w:sz w:val="16"/>
              </w:rPr>
              <w:t>P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3F9FBE" w14:textId="77777777" w:rsidR="000C3400" w:rsidRDefault="00000000">
            <w:r>
              <w:rPr>
                <w:sz w:val="16"/>
              </w:rPr>
              <w:t>J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E031E3" w14:textId="77777777" w:rsidR="000C3400" w:rsidRDefault="00000000">
            <w:r>
              <w:rPr>
                <w:sz w:val="16"/>
              </w:rPr>
              <w:t>C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E6A0A9" w14:textId="77777777" w:rsidR="000C3400" w:rsidRDefault="00000000">
            <w:r>
              <w:rPr>
                <w:sz w:val="16"/>
              </w:rPr>
              <w:t>Z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AE7360" w14:textId="77777777" w:rsidR="000C3400" w:rsidRDefault="00000000">
            <w:r>
              <w:rPr>
                <w:sz w:val="16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68CE6A5" w14:textId="77777777" w:rsidR="000C3400" w:rsidRDefault="00000000">
            <w:r>
              <w:rPr>
                <w:sz w:val="16"/>
              </w:rPr>
              <w:t>M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790756" w14:textId="77777777" w:rsidR="000C3400" w:rsidRDefault="00000000">
            <w:r>
              <w:rPr>
                <w:sz w:val="16"/>
              </w:rPr>
              <w:t>E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1B14FA" w14:textId="77777777" w:rsidR="000C3400" w:rsidRDefault="00000000">
            <w:r>
              <w:rPr>
                <w:sz w:val="16"/>
              </w:rPr>
              <w:t>F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00B780" w14:textId="77777777" w:rsidR="000C3400" w:rsidRDefault="00000000">
            <w:r>
              <w:rPr>
                <w:sz w:val="16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8C8CEE" w14:textId="77777777" w:rsidR="000C3400" w:rsidRDefault="00000000">
            <w:r>
              <w:rPr>
                <w:sz w:val="16"/>
              </w:rPr>
              <w:t>V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0761B9" w14:textId="77777777" w:rsidR="000C3400" w:rsidRDefault="00000000">
            <w:r>
              <w:rPr>
                <w:sz w:val="16"/>
              </w:rPr>
              <w:t>O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3CD930" w14:textId="77777777" w:rsidR="000C3400" w:rsidRDefault="00000000">
            <w:r>
              <w:rPr>
                <w:sz w:val="16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E64DE40" w14:textId="77777777" w:rsidR="000C3400" w:rsidRDefault="00000000">
            <w:r>
              <w:rPr>
                <w:sz w:val="16"/>
              </w:rPr>
              <w:t>B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AF38F5" w14:textId="77777777" w:rsidR="000C3400" w:rsidRDefault="00000000">
            <w:r>
              <w:rPr>
                <w:sz w:val="16"/>
              </w:rPr>
              <w:t>R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28E4A6" w14:textId="77777777" w:rsidR="000C3400" w:rsidRDefault="00000000">
            <w:r>
              <w:rPr>
                <w:sz w:val="16"/>
              </w:rPr>
              <w:t>R</w:t>
            </w:r>
          </w:p>
        </w:tc>
      </w:tr>
      <w:tr w:rsidR="000C3400" w14:paraId="2F8A507E" w14:textId="77777777"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9BAC97" w14:textId="77777777" w:rsidR="000C3400" w:rsidRDefault="00000000">
            <w:r>
              <w:rPr>
                <w:sz w:val="16"/>
              </w:rPr>
              <w:t>B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38FC76" w14:textId="77777777" w:rsidR="000C3400" w:rsidRDefault="00000000">
            <w:r>
              <w:rPr>
                <w:sz w:val="16"/>
              </w:rPr>
              <w:t>B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E3A3262" w14:textId="77777777" w:rsidR="000C3400" w:rsidRDefault="00000000">
            <w:r>
              <w:rPr>
                <w:sz w:val="16"/>
              </w:rPr>
              <w:t>Y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AB8249" w14:textId="77777777" w:rsidR="000C3400" w:rsidRDefault="00000000">
            <w:r>
              <w:rPr>
                <w:sz w:val="16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B21C8F" w14:textId="77777777" w:rsidR="000C3400" w:rsidRDefault="00000000">
            <w:r>
              <w:rPr>
                <w:sz w:val="16"/>
              </w:rPr>
              <w:t>P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FE8553" w14:textId="77777777" w:rsidR="000C3400" w:rsidRDefault="00000000">
            <w:r>
              <w:rPr>
                <w:sz w:val="16"/>
              </w:rPr>
              <w:t>I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4D7FDE" w14:textId="77777777" w:rsidR="000C3400" w:rsidRDefault="00000000">
            <w:r>
              <w:rPr>
                <w:sz w:val="16"/>
              </w:rPr>
              <w:t>K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2F42C3" w14:textId="77777777" w:rsidR="000C3400" w:rsidRDefault="00000000">
            <w:r>
              <w:rPr>
                <w:sz w:val="16"/>
              </w:rPr>
              <w:t>J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2107E2" w14:textId="77777777" w:rsidR="000C3400" w:rsidRDefault="00000000">
            <w:r>
              <w:rPr>
                <w:sz w:val="16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3384928" w14:textId="77777777" w:rsidR="000C3400" w:rsidRDefault="00000000">
            <w:r>
              <w:rPr>
                <w:sz w:val="16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5B7E7E" w14:textId="77777777" w:rsidR="000C3400" w:rsidRDefault="00000000">
            <w:r>
              <w:rPr>
                <w:sz w:val="16"/>
              </w:rPr>
              <w:t>O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105E06" w14:textId="77777777" w:rsidR="000C3400" w:rsidRDefault="00000000">
            <w:r>
              <w:rPr>
                <w:sz w:val="16"/>
              </w:rPr>
              <w:t>L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F3D323" w14:textId="77777777" w:rsidR="000C3400" w:rsidRDefault="00000000">
            <w:r>
              <w:rPr>
                <w:sz w:val="16"/>
              </w:rPr>
              <w:t>K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F7CB94" w14:textId="77777777" w:rsidR="000C3400" w:rsidRDefault="00000000">
            <w:r>
              <w:rPr>
                <w:sz w:val="16"/>
              </w:rPr>
              <w:t>G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49D78A" w14:textId="77777777" w:rsidR="000C3400" w:rsidRDefault="00000000">
            <w:r>
              <w:rPr>
                <w:sz w:val="16"/>
              </w:rPr>
              <w:t>G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DE9CC0" w14:textId="77777777" w:rsidR="000C3400" w:rsidRDefault="00000000">
            <w:r>
              <w:rPr>
                <w:sz w:val="16"/>
              </w:rPr>
              <w:t>T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3066DD" w14:textId="77777777" w:rsidR="000C3400" w:rsidRDefault="00000000">
            <w:r>
              <w:rPr>
                <w:sz w:val="16"/>
              </w:rPr>
              <w:t>H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E70287" w14:textId="77777777" w:rsidR="000C3400" w:rsidRDefault="00000000">
            <w:r>
              <w:rPr>
                <w:sz w:val="16"/>
              </w:rPr>
              <w:t>S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58D181" w14:textId="77777777" w:rsidR="000C3400" w:rsidRDefault="00000000">
            <w:r>
              <w:rPr>
                <w:sz w:val="16"/>
              </w:rPr>
              <w:t>E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6A2140" w14:textId="77777777" w:rsidR="000C3400" w:rsidRDefault="00000000">
            <w:r>
              <w:rPr>
                <w:sz w:val="16"/>
              </w:rPr>
              <w:t>Y</w:t>
            </w:r>
          </w:p>
        </w:tc>
      </w:tr>
      <w:tr w:rsidR="000C3400" w14:paraId="134E3E7B" w14:textId="77777777"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3ECD1C" w14:textId="77777777" w:rsidR="000C3400" w:rsidRDefault="00000000">
            <w:r>
              <w:rPr>
                <w:sz w:val="16"/>
              </w:rPr>
              <w:t>Z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4F951F" w14:textId="77777777" w:rsidR="000C3400" w:rsidRDefault="00000000">
            <w:r>
              <w:rPr>
                <w:sz w:val="16"/>
              </w:rPr>
              <w:t>E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1899F5" w14:textId="77777777" w:rsidR="000C3400" w:rsidRDefault="00000000">
            <w:r>
              <w:rPr>
                <w:sz w:val="16"/>
              </w:rPr>
              <w:t>K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D721B8" w14:textId="77777777" w:rsidR="000C3400" w:rsidRDefault="00000000">
            <w:r>
              <w:rPr>
                <w:sz w:val="16"/>
              </w:rPr>
              <w:t>E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358840" w14:textId="77777777" w:rsidR="000C3400" w:rsidRDefault="00000000">
            <w:r>
              <w:rPr>
                <w:sz w:val="16"/>
              </w:rPr>
              <w:t>O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B8FB7B" w14:textId="77777777" w:rsidR="000C3400" w:rsidRDefault="00000000">
            <w:r>
              <w:rPr>
                <w:sz w:val="16"/>
              </w:rPr>
              <w:t>E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947DAA" w14:textId="77777777" w:rsidR="000C3400" w:rsidRDefault="00000000">
            <w:r>
              <w:rPr>
                <w:sz w:val="16"/>
              </w:rPr>
              <w:t>S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A5D6C0" w14:textId="77777777" w:rsidR="000C3400" w:rsidRDefault="00000000">
            <w:r>
              <w:rPr>
                <w:sz w:val="16"/>
              </w:rPr>
              <w:t>X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2C3E1F" w14:textId="77777777" w:rsidR="000C3400" w:rsidRDefault="00000000">
            <w:r>
              <w:rPr>
                <w:sz w:val="16"/>
              </w:rPr>
              <w:t>B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57F1D9" w14:textId="77777777" w:rsidR="000C3400" w:rsidRDefault="00000000">
            <w:r>
              <w:rPr>
                <w:sz w:val="16"/>
              </w:rPr>
              <w:t>Y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E5C95A" w14:textId="77777777" w:rsidR="000C3400" w:rsidRDefault="00000000">
            <w:r>
              <w:rPr>
                <w:sz w:val="16"/>
              </w:rPr>
              <w:t>E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6A7264" w14:textId="77777777" w:rsidR="000C3400" w:rsidRDefault="00000000">
            <w:r>
              <w:rPr>
                <w:sz w:val="16"/>
              </w:rPr>
              <w:t>L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B32100" w14:textId="77777777" w:rsidR="000C3400" w:rsidRDefault="00000000">
            <w:r>
              <w:rPr>
                <w:sz w:val="16"/>
              </w:rPr>
              <w:t>U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05B917" w14:textId="77777777" w:rsidR="000C3400" w:rsidRDefault="00000000">
            <w:r>
              <w:rPr>
                <w:sz w:val="16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69A9B1F" w14:textId="77777777" w:rsidR="000C3400" w:rsidRDefault="00000000">
            <w:r>
              <w:rPr>
                <w:sz w:val="16"/>
              </w:rPr>
              <w:t>L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3DC02B" w14:textId="77777777" w:rsidR="000C3400" w:rsidRDefault="00000000">
            <w:r>
              <w:rPr>
                <w:sz w:val="16"/>
              </w:rPr>
              <w:t>S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01E52D" w14:textId="77777777" w:rsidR="000C3400" w:rsidRDefault="00000000">
            <w:r>
              <w:rPr>
                <w:sz w:val="16"/>
              </w:rPr>
              <w:t>C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C1A1A1" w14:textId="77777777" w:rsidR="000C3400" w:rsidRDefault="00000000">
            <w:r>
              <w:rPr>
                <w:sz w:val="16"/>
              </w:rPr>
              <w:t>J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624C65" w14:textId="77777777" w:rsidR="000C3400" w:rsidRDefault="00000000">
            <w:r>
              <w:rPr>
                <w:sz w:val="16"/>
              </w:rPr>
              <w:t>N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198D4A" w14:textId="77777777" w:rsidR="000C3400" w:rsidRDefault="00000000">
            <w:r>
              <w:rPr>
                <w:sz w:val="16"/>
              </w:rPr>
              <w:t>X</w:t>
            </w:r>
          </w:p>
        </w:tc>
      </w:tr>
      <w:tr w:rsidR="000C3400" w14:paraId="699C8E51" w14:textId="77777777"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BFAC0E" w14:textId="77777777" w:rsidR="000C3400" w:rsidRDefault="00000000">
            <w:r>
              <w:rPr>
                <w:sz w:val="16"/>
              </w:rPr>
              <w:t>P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3877D7" w14:textId="77777777" w:rsidR="000C3400" w:rsidRDefault="00000000">
            <w:r>
              <w:rPr>
                <w:sz w:val="16"/>
              </w:rPr>
              <w:t>V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5A5C61" w14:textId="77777777" w:rsidR="000C3400" w:rsidRDefault="00000000">
            <w:r>
              <w:rPr>
                <w:sz w:val="16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96D6F1" w14:textId="77777777" w:rsidR="000C3400" w:rsidRDefault="00000000">
            <w:r>
              <w:rPr>
                <w:sz w:val="16"/>
              </w:rPr>
              <w:t>L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C0D65C" w14:textId="77777777" w:rsidR="000C3400" w:rsidRDefault="00000000">
            <w:r>
              <w:rPr>
                <w:sz w:val="16"/>
              </w:rPr>
              <w:t>N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EC562C" w14:textId="77777777" w:rsidR="000C3400" w:rsidRDefault="00000000">
            <w:r>
              <w:rPr>
                <w:sz w:val="16"/>
              </w:rPr>
              <w:t>C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B2AC27" w14:textId="77777777" w:rsidR="000C3400" w:rsidRDefault="00000000">
            <w:r>
              <w:rPr>
                <w:sz w:val="16"/>
              </w:rPr>
              <w:t>N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88329A9" w14:textId="77777777" w:rsidR="000C3400" w:rsidRDefault="00000000">
            <w:r>
              <w:rPr>
                <w:sz w:val="16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E21BE7" w14:textId="77777777" w:rsidR="000C3400" w:rsidRDefault="00000000">
            <w:r>
              <w:rPr>
                <w:sz w:val="16"/>
              </w:rPr>
              <w:t>U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5528C8" w14:textId="77777777" w:rsidR="000C3400" w:rsidRDefault="00000000">
            <w:r>
              <w:rPr>
                <w:sz w:val="16"/>
              </w:rPr>
              <w:t>Z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0A85E1" w14:textId="77777777" w:rsidR="000C3400" w:rsidRDefault="00000000">
            <w:r>
              <w:rPr>
                <w:sz w:val="16"/>
              </w:rPr>
              <w:t>S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BEE0ED" w14:textId="77777777" w:rsidR="000C3400" w:rsidRDefault="00000000">
            <w:r>
              <w:rPr>
                <w:sz w:val="16"/>
              </w:rPr>
              <w:t>O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C7DC48" w14:textId="77777777" w:rsidR="000C3400" w:rsidRDefault="00000000">
            <w:r>
              <w:rPr>
                <w:sz w:val="16"/>
              </w:rPr>
              <w:t>F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5A9D7B" w14:textId="77777777" w:rsidR="000C3400" w:rsidRDefault="00000000">
            <w:r>
              <w:rPr>
                <w:sz w:val="16"/>
              </w:rPr>
              <w:t>M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586408" w14:textId="77777777" w:rsidR="000C3400" w:rsidRDefault="00000000">
            <w:r>
              <w:rPr>
                <w:sz w:val="16"/>
              </w:rPr>
              <w:t>V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025368" w14:textId="77777777" w:rsidR="000C3400" w:rsidRDefault="00000000">
            <w:r>
              <w:rPr>
                <w:sz w:val="16"/>
              </w:rPr>
              <w:t>C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46A813" w14:textId="77777777" w:rsidR="000C3400" w:rsidRDefault="00000000">
            <w:r>
              <w:rPr>
                <w:sz w:val="16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AAE54C" w14:textId="77777777" w:rsidR="000C3400" w:rsidRDefault="00000000">
            <w:r>
              <w:rPr>
                <w:sz w:val="16"/>
              </w:rPr>
              <w:t>R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2B934F" w14:textId="77777777" w:rsidR="000C3400" w:rsidRDefault="00000000">
            <w:r>
              <w:rPr>
                <w:sz w:val="16"/>
              </w:rPr>
              <w:t>I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BF43E5" w14:textId="77777777" w:rsidR="000C3400" w:rsidRDefault="00000000">
            <w:r>
              <w:rPr>
                <w:sz w:val="16"/>
              </w:rPr>
              <w:t>L</w:t>
            </w:r>
          </w:p>
        </w:tc>
      </w:tr>
      <w:tr w:rsidR="000C3400" w14:paraId="0CEE5EA8" w14:textId="77777777"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0CA95F" w14:textId="77777777" w:rsidR="000C3400" w:rsidRDefault="00000000">
            <w:r>
              <w:rPr>
                <w:sz w:val="16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CA633A" w14:textId="77777777" w:rsidR="000C3400" w:rsidRDefault="00000000">
            <w:r>
              <w:rPr>
                <w:sz w:val="16"/>
              </w:rPr>
              <w:t>H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4D6702" w14:textId="77777777" w:rsidR="000C3400" w:rsidRDefault="00000000">
            <w:r>
              <w:rPr>
                <w:sz w:val="16"/>
              </w:rPr>
              <w:t>Q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75A7BF" w14:textId="77777777" w:rsidR="000C3400" w:rsidRDefault="00000000">
            <w:r>
              <w:rPr>
                <w:sz w:val="16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B11311" w14:textId="77777777" w:rsidR="000C3400" w:rsidRDefault="00000000">
            <w:r>
              <w:rPr>
                <w:sz w:val="16"/>
              </w:rPr>
              <w:t>H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35545B" w14:textId="77777777" w:rsidR="000C3400" w:rsidRDefault="00000000">
            <w:r>
              <w:rPr>
                <w:sz w:val="16"/>
              </w:rPr>
              <w:t>K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F21774" w14:textId="77777777" w:rsidR="000C3400" w:rsidRDefault="00000000">
            <w:r>
              <w:rPr>
                <w:sz w:val="16"/>
              </w:rPr>
              <w:t>O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7A824D" w14:textId="77777777" w:rsidR="000C3400" w:rsidRDefault="00000000">
            <w:r>
              <w:rPr>
                <w:sz w:val="16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9E5908E" w14:textId="77777777" w:rsidR="000C3400" w:rsidRDefault="00000000">
            <w:r>
              <w:rPr>
                <w:sz w:val="16"/>
              </w:rPr>
              <w:t>G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E73D20" w14:textId="77777777" w:rsidR="000C3400" w:rsidRDefault="00000000">
            <w:r>
              <w:rPr>
                <w:sz w:val="16"/>
              </w:rPr>
              <w:t>Q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20CE8A" w14:textId="77777777" w:rsidR="000C3400" w:rsidRDefault="00000000">
            <w:r>
              <w:rPr>
                <w:sz w:val="16"/>
              </w:rPr>
              <w:t>H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A05CC5" w14:textId="77777777" w:rsidR="000C3400" w:rsidRDefault="00000000">
            <w:r>
              <w:rPr>
                <w:sz w:val="16"/>
              </w:rPr>
              <w:t>Y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13ED33" w14:textId="77777777" w:rsidR="000C3400" w:rsidRDefault="00000000">
            <w:r>
              <w:rPr>
                <w:sz w:val="16"/>
              </w:rPr>
              <w:t>L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7F8C21" w14:textId="77777777" w:rsidR="000C3400" w:rsidRDefault="00000000">
            <w:r>
              <w:rPr>
                <w:sz w:val="16"/>
              </w:rPr>
              <w:t>S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2F9638" w14:textId="77777777" w:rsidR="000C3400" w:rsidRDefault="00000000">
            <w:r>
              <w:rPr>
                <w:sz w:val="16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A2C014" w14:textId="77777777" w:rsidR="000C3400" w:rsidRDefault="00000000">
            <w:r>
              <w:rPr>
                <w:sz w:val="16"/>
              </w:rPr>
              <w:t>M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AFA206" w14:textId="77777777" w:rsidR="000C3400" w:rsidRDefault="00000000">
            <w:r>
              <w:rPr>
                <w:sz w:val="16"/>
              </w:rPr>
              <w:t>Z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E78318" w14:textId="77777777" w:rsidR="000C3400" w:rsidRDefault="00000000">
            <w:r>
              <w:rPr>
                <w:sz w:val="16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9CEB10" w14:textId="77777777" w:rsidR="000C3400" w:rsidRDefault="00000000">
            <w:r>
              <w:rPr>
                <w:sz w:val="16"/>
              </w:rPr>
              <w:t>E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F29943" w14:textId="77777777" w:rsidR="000C3400" w:rsidRDefault="00000000">
            <w:r>
              <w:rPr>
                <w:sz w:val="16"/>
              </w:rPr>
              <w:t>C</w:t>
            </w:r>
          </w:p>
        </w:tc>
      </w:tr>
      <w:tr w:rsidR="000C3400" w14:paraId="694EF251" w14:textId="77777777"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B2192A" w14:textId="77777777" w:rsidR="000C3400" w:rsidRDefault="00000000">
            <w:r>
              <w:rPr>
                <w:sz w:val="16"/>
              </w:rPr>
              <w:t>P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7C3AB2" w14:textId="77777777" w:rsidR="000C3400" w:rsidRDefault="00000000">
            <w:r>
              <w:rPr>
                <w:sz w:val="16"/>
              </w:rPr>
              <w:t>X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E4A1B8" w14:textId="77777777" w:rsidR="000C3400" w:rsidRDefault="00000000">
            <w:r>
              <w:rPr>
                <w:sz w:val="16"/>
              </w:rPr>
              <w:t>H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1CEEA2" w14:textId="77777777" w:rsidR="000C3400" w:rsidRDefault="00000000">
            <w:r>
              <w:rPr>
                <w:sz w:val="16"/>
              </w:rPr>
              <w:t>W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FB67B5" w14:textId="77777777" w:rsidR="000C3400" w:rsidRDefault="00000000">
            <w:r>
              <w:rPr>
                <w:sz w:val="16"/>
              </w:rPr>
              <w:t>Q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C68710" w14:textId="77777777" w:rsidR="000C3400" w:rsidRDefault="00000000">
            <w:r>
              <w:rPr>
                <w:sz w:val="16"/>
              </w:rPr>
              <w:t>S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383167" w14:textId="77777777" w:rsidR="000C3400" w:rsidRDefault="00000000">
            <w:r>
              <w:rPr>
                <w:sz w:val="16"/>
              </w:rPr>
              <w:t>Y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C05EC" w14:textId="77777777" w:rsidR="000C3400" w:rsidRDefault="00000000">
            <w:r>
              <w:rPr>
                <w:sz w:val="16"/>
              </w:rPr>
              <w:t>Q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0C0FD7" w14:textId="77777777" w:rsidR="000C3400" w:rsidRDefault="00000000">
            <w:r>
              <w:rPr>
                <w:sz w:val="16"/>
              </w:rPr>
              <w:t>I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C89488" w14:textId="77777777" w:rsidR="000C3400" w:rsidRDefault="00000000">
            <w:r>
              <w:rPr>
                <w:sz w:val="16"/>
              </w:rPr>
              <w:t>U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F6EEAF" w14:textId="77777777" w:rsidR="000C3400" w:rsidRDefault="00000000">
            <w:r>
              <w:rPr>
                <w:sz w:val="16"/>
              </w:rPr>
              <w:t>M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2FA224" w14:textId="77777777" w:rsidR="000C3400" w:rsidRDefault="00000000">
            <w:r>
              <w:rPr>
                <w:sz w:val="16"/>
              </w:rPr>
              <w:t>W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6C0E80" w14:textId="77777777" w:rsidR="000C3400" w:rsidRDefault="00000000">
            <w:r>
              <w:rPr>
                <w:sz w:val="16"/>
              </w:rPr>
              <w:t>Z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753304" w14:textId="77777777" w:rsidR="000C3400" w:rsidRDefault="00000000">
            <w:r>
              <w:rPr>
                <w:sz w:val="16"/>
              </w:rPr>
              <w:t>I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331D96" w14:textId="77777777" w:rsidR="000C3400" w:rsidRDefault="00000000">
            <w:r>
              <w:rPr>
                <w:sz w:val="16"/>
              </w:rPr>
              <w:t>Y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02C401" w14:textId="77777777" w:rsidR="000C3400" w:rsidRDefault="00000000">
            <w:r>
              <w:rPr>
                <w:sz w:val="16"/>
              </w:rPr>
              <w:t>J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264344" w14:textId="77777777" w:rsidR="000C3400" w:rsidRDefault="00000000">
            <w:r>
              <w:rPr>
                <w:sz w:val="16"/>
              </w:rPr>
              <w:t>W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EF4691" w14:textId="77777777" w:rsidR="000C3400" w:rsidRDefault="00000000">
            <w:r>
              <w:rPr>
                <w:sz w:val="16"/>
              </w:rPr>
              <w:t>G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7311BA" w14:textId="77777777" w:rsidR="000C3400" w:rsidRDefault="00000000">
            <w:r>
              <w:rPr>
                <w:sz w:val="16"/>
              </w:rPr>
              <w:t>R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7BD95F" w14:textId="77777777" w:rsidR="000C3400" w:rsidRDefault="00000000">
            <w:r>
              <w:rPr>
                <w:sz w:val="16"/>
              </w:rPr>
              <w:t>W</w:t>
            </w:r>
          </w:p>
        </w:tc>
      </w:tr>
      <w:tr w:rsidR="000C3400" w14:paraId="72AB7809" w14:textId="77777777"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B30158" w14:textId="77777777" w:rsidR="000C3400" w:rsidRDefault="00000000">
            <w:r>
              <w:rPr>
                <w:sz w:val="16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247405F" w14:textId="77777777" w:rsidR="000C3400" w:rsidRDefault="00000000">
            <w:r>
              <w:rPr>
                <w:sz w:val="16"/>
              </w:rPr>
              <w:t>E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7D4736" w14:textId="77777777" w:rsidR="000C3400" w:rsidRDefault="00000000">
            <w:r>
              <w:rPr>
                <w:sz w:val="16"/>
              </w:rPr>
              <w:t>F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21E67E" w14:textId="77777777" w:rsidR="000C3400" w:rsidRDefault="00000000">
            <w:r>
              <w:rPr>
                <w:sz w:val="16"/>
              </w:rPr>
              <w:t>J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E943D9F" w14:textId="77777777" w:rsidR="000C3400" w:rsidRDefault="00000000">
            <w:r>
              <w:rPr>
                <w:sz w:val="16"/>
              </w:rPr>
              <w:t>E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0CF266" w14:textId="77777777" w:rsidR="000C3400" w:rsidRDefault="00000000">
            <w:r>
              <w:rPr>
                <w:sz w:val="16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BC13A3" w14:textId="77777777" w:rsidR="000C3400" w:rsidRDefault="00000000">
            <w:r>
              <w:rPr>
                <w:sz w:val="16"/>
              </w:rPr>
              <w:t>M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4A3339" w14:textId="77777777" w:rsidR="000C3400" w:rsidRDefault="00000000">
            <w:r>
              <w:rPr>
                <w:sz w:val="16"/>
              </w:rPr>
              <w:t>Y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69BF7D6" w14:textId="77777777" w:rsidR="000C3400" w:rsidRDefault="00000000">
            <w:r>
              <w:rPr>
                <w:sz w:val="16"/>
              </w:rPr>
              <w:t>S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7F9652" w14:textId="77777777" w:rsidR="000C3400" w:rsidRDefault="00000000">
            <w:r>
              <w:rPr>
                <w:sz w:val="16"/>
              </w:rPr>
              <w:t>J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B6AFDD" w14:textId="77777777" w:rsidR="000C3400" w:rsidRDefault="00000000">
            <w:r>
              <w:rPr>
                <w:sz w:val="16"/>
              </w:rPr>
              <w:t>J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8859697" w14:textId="77777777" w:rsidR="000C3400" w:rsidRDefault="00000000">
            <w:r>
              <w:rPr>
                <w:sz w:val="16"/>
              </w:rPr>
              <w:t>I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EEE882" w14:textId="77777777" w:rsidR="000C3400" w:rsidRDefault="00000000">
            <w:r>
              <w:rPr>
                <w:sz w:val="16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5AB246" w14:textId="77777777" w:rsidR="000C3400" w:rsidRDefault="00000000">
            <w:r>
              <w:rPr>
                <w:sz w:val="16"/>
              </w:rPr>
              <w:t>Z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75E23F" w14:textId="77777777" w:rsidR="000C3400" w:rsidRDefault="00000000">
            <w:r>
              <w:rPr>
                <w:sz w:val="16"/>
              </w:rPr>
              <w:t>Q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757B47" w14:textId="77777777" w:rsidR="000C3400" w:rsidRDefault="00000000">
            <w:r>
              <w:rPr>
                <w:sz w:val="16"/>
              </w:rPr>
              <w:t>I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8073E51" w14:textId="77777777" w:rsidR="000C3400" w:rsidRDefault="00000000">
            <w:r>
              <w:rPr>
                <w:sz w:val="16"/>
              </w:rPr>
              <w:t>R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EE7602" w14:textId="77777777" w:rsidR="000C3400" w:rsidRDefault="00000000">
            <w:r>
              <w:rPr>
                <w:sz w:val="16"/>
              </w:rPr>
              <w:t>I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31D044" w14:textId="77777777" w:rsidR="000C3400" w:rsidRDefault="00000000">
            <w:r>
              <w:rPr>
                <w:sz w:val="16"/>
              </w:rPr>
              <w:t>P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0F9A9D" w14:textId="77777777" w:rsidR="000C3400" w:rsidRDefault="00000000">
            <w:r>
              <w:rPr>
                <w:sz w:val="16"/>
              </w:rPr>
              <w:t>J</w:t>
            </w:r>
          </w:p>
        </w:tc>
      </w:tr>
      <w:tr w:rsidR="000C3400" w14:paraId="552EF13F" w14:textId="77777777"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728ECFA" w14:textId="77777777" w:rsidR="000C3400" w:rsidRDefault="00000000">
            <w:r>
              <w:rPr>
                <w:sz w:val="16"/>
              </w:rPr>
              <w:t>V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8180877" w14:textId="77777777" w:rsidR="000C3400" w:rsidRDefault="00000000">
            <w:r>
              <w:rPr>
                <w:sz w:val="16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098850" w14:textId="77777777" w:rsidR="000C3400" w:rsidRDefault="00000000">
            <w:r>
              <w:rPr>
                <w:sz w:val="16"/>
              </w:rPr>
              <w:t>C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BF18B0" w14:textId="77777777" w:rsidR="000C3400" w:rsidRDefault="00000000">
            <w:r>
              <w:rPr>
                <w:sz w:val="16"/>
              </w:rPr>
              <w:t>P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22F78B" w14:textId="77777777" w:rsidR="000C3400" w:rsidRDefault="00000000">
            <w:r>
              <w:rPr>
                <w:sz w:val="16"/>
              </w:rPr>
              <w:t>G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7F8701" w14:textId="77777777" w:rsidR="000C3400" w:rsidRDefault="00000000">
            <w:r>
              <w:rPr>
                <w:sz w:val="16"/>
              </w:rPr>
              <w:t>M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6B26B4" w14:textId="77777777" w:rsidR="000C3400" w:rsidRDefault="00000000">
            <w:r>
              <w:rPr>
                <w:sz w:val="16"/>
              </w:rPr>
              <w:t>N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B88C1B" w14:textId="77777777" w:rsidR="000C3400" w:rsidRDefault="00000000">
            <w:r>
              <w:rPr>
                <w:sz w:val="16"/>
              </w:rPr>
              <w:t>L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E38A93" w14:textId="77777777" w:rsidR="000C3400" w:rsidRDefault="00000000">
            <w:r>
              <w:rPr>
                <w:sz w:val="16"/>
              </w:rPr>
              <w:t>T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9480E09" w14:textId="77777777" w:rsidR="000C3400" w:rsidRDefault="00000000">
            <w:r>
              <w:rPr>
                <w:sz w:val="16"/>
              </w:rPr>
              <w:t>L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4F2093" w14:textId="77777777" w:rsidR="000C3400" w:rsidRDefault="00000000">
            <w:r>
              <w:rPr>
                <w:sz w:val="16"/>
              </w:rPr>
              <w:t>W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A16ECE" w14:textId="77777777" w:rsidR="000C3400" w:rsidRDefault="00000000">
            <w:r>
              <w:rPr>
                <w:sz w:val="16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24D903" w14:textId="77777777" w:rsidR="000C3400" w:rsidRDefault="00000000">
            <w:r>
              <w:rPr>
                <w:sz w:val="16"/>
              </w:rPr>
              <w:t>K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A60B73" w14:textId="77777777" w:rsidR="000C3400" w:rsidRDefault="00000000">
            <w:r>
              <w:rPr>
                <w:sz w:val="16"/>
              </w:rPr>
              <w:t>R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121FEF" w14:textId="77777777" w:rsidR="000C3400" w:rsidRDefault="00000000">
            <w:r>
              <w:rPr>
                <w:sz w:val="16"/>
              </w:rPr>
              <w:t>O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5FCF8A" w14:textId="77777777" w:rsidR="000C3400" w:rsidRDefault="00000000">
            <w:r>
              <w:rPr>
                <w:sz w:val="16"/>
              </w:rPr>
              <w:t>L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A9D86C" w14:textId="77777777" w:rsidR="000C3400" w:rsidRDefault="00000000">
            <w:r>
              <w:rPr>
                <w:sz w:val="16"/>
              </w:rPr>
              <w:t>F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E0784E" w14:textId="77777777" w:rsidR="000C3400" w:rsidRDefault="00000000">
            <w:r>
              <w:rPr>
                <w:sz w:val="16"/>
              </w:rPr>
              <w:t>G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77436B6" w14:textId="77777777" w:rsidR="000C3400" w:rsidRDefault="00000000">
            <w:r>
              <w:rPr>
                <w:sz w:val="16"/>
              </w:rPr>
              <w:t>Y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638696" w14:textId="77777777" w:rsidR="000C3400" w:rsidRDefault="00000000">
            <w:r>
              <w:rPr>
                <w:sz w:val="16"/>
              </w:rPr>
              <w:t>T</w:t>
            </w:r>
          </w:p>
        </w:tc>
      </w:tr>
      <w:tr w:rsidR="000C3400" w14:paraId="25745769" w14:textId="77777777"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E9E60A" w14:textId="77777777" w:rsidR="000C3400" w:rsidRDefault="00000000">
            <w:r>
              <w:rPr>
                <w:sz w:val="16"/>
              </w:rPr>
              <w:t>L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2AD38B" w14:textId="77777777" w:rsidR="000C3400" w:rsidRDefault="00000000">
            <w:r>
              <w:rPr>
                <w:sz w:val="16"/>
              </w:rPr>
              <w:t>I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2024108" w14:textId="77777777" w:rsidR="000C3400" w:rsidRDefault="00000000">
            <w:r>
              <w:rPr>
                <w:sz w:val="16"/>
              </w:rPr>
              <w:t>Q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8598F7" w14:textId="77777777" w:rsidR="000C3400" w:rsidRDefault="00000000">
            <w:r>
              <w:rPr>
                <w:sz w:val="16"/>
              </w:rPr>
              <w:t>J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49F306" w14:textId="77777777" w:rsidR="000C3400" w:rsidRDefault="00000000">
            <w:r>
              <w:rPr>
                <w:sz w:val="16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FD2F56" w14:textId="77777777" w:rsidR="000C3400" w:rsidRDefault="00000000">
            <w:r>
              <w:rPr>
                <w:sz w:val="16"/>
              </w:rPr>
              <w:t>U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0D96FC" w14:textId="77777777" w:rsidR="000C3400" w:rsidRDefault="00000000">
            <w:r>
              <w:rPr>
                <w:sz w:val="16"/>
              </w:rPr>
              <w:t>G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6629DA" w14:textId="77777777" w:rsidR="000C3400" w:rsidRDefault="00000000">
            <w:r>
              <w:rPr>
                <w:sz w:val="16"/>
              </w:rPr>
              <w:t>F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6054AD" w14:textId="77777777" w:rsidR="000C3400" w:rsidRDefault="00000000">
            <w:r>
              <w:rPr>
                <w:sz w:val="16"/>
              </w:rPr>
              <w:t>B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9D71CD" w14:textId="77777777" w:rsidR="000C3400" w:rsidRDefault="00000000">
            <w:r>
              <w:rPr>
                <w:sz w:val="16"/>
              </w:rPr>
              <w:t>H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23902D" w14:textId="77777777" w:rsidR="000C3400" w:rsidRDefault="00000000">
            <w:r>
              <w:rPr>
                <w:sz w:val="16"/>
              </w:rPr>
              <w:t>I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5EEBDC" w14:textId="77777777" w:rsidR="000C3400" w:rsidRDefault="00000000">
            <w:r>
              <w:rPr>
                <w:sz w:val="16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8B24C6" w14:textId="77777777" w:rsidR="000C3400" w:rsidRDefault="00000000">
            <w:r>
              <w:rPr>
                <w:sz w:val="16"/>
              </w:rPr>
              <w:t>H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0E8F35" w14:textId="77777777" w:rsidR="000C3400" w:rsidRDefault="00000000">
            <w:r>
              <w:rPr>
                <w:sz w:val="16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989E7A" w14:textId="77777777" w:rsidR="000C3400" w:rsidRDefault="00000000">
            <w:r>
              <w:rPr>
                <w:sz w:val="16"/>
              </w:rPr>
              <w:t>Y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0466F7" w14:textId="77777777" w:rsidR="000C3400" w:rsidRDefault="00000000">
            <w:r>
              <w:rPr>
                <w:sz w:val="16"/>
              </w:rPr>
              <w:t>V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EEF7DC" w14:textId="77777777" w:rsidR="000C3400" w:rsidRDefault="00000000">
            <w:r>
              <w:rPr>
                <w:sz w:val="16"/>
              </w:rPr>
              <w:t>R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A77C81" w14:textId="77777777" w:rsidR="000C3400" w:rsidRDefault="00000000">
            <w:r>
              <w:rPr>
                <w:sz w:val="16"/>
              </w:rPr>
              <w:t>T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602293" w14:textId="77777777" w:rsidR="000C3400" w:rsidRDefault="00000000">
            <w:r>
              <w:rPr>
                <w:sz w:val="16"/>
              </w:rPr>
              <w:t>P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1B46B6" w14:textId="77777777" w:rsidR="000C3400" w:rsidRDefault="00000000">
            <w:r>
              <w:rPr>
                <w:sz w:val="16"/>
              </w:rPr>
              <w:t>E</w:t>
            </w:r>
          </w:p>
        </w:tc>
      </w:tr>
      <w:tr w:rsidR="000C3400" w14:paraId="340B77BD" w14:textId="77777777"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4A1FD2" w14:textId="77777777" w:rsidR="000C3400" w:rsidRDefault="00000000">
            <w:r>
              <w:rPr>
                <w:sz w:val="16"/>
              </w:rPr>
              <w:t>E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B3C2D5" w14:textId="77777777" w:rsidR="000C3400" w:rsidRDefault="00000000">
            <w:r>
              <w:rPr>
                <w:sz w:val="16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4655D9" w14:textId="77777777" w:rsidR="000C3400" w:rsidRDefault="00000000">
            <w:r>
              <w:rPr>
                <w:sz w:val="16"/>
              </w:rPr>
              <w:t>W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5831F5" w14:textId="77777777" w:rsidR="000C3400" w:rsidRDefault="00000000">
            <w:r>
              <w:rPr>
                <w:sz w:val="16"/>
              </w:rPr>
              <w:t>E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8172D2" w14:textId="77777777" w:rsidR="000C3400" w:rsidRDefault="00000000">
            <w:r>
              <w:rPr>
                <w:sz w:val="16"/>
              </w:rPr>
              <w:t>S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1ED502" w14:textId="77777777" w:rsidR="000C3400" w:rsidRDefault="00000000">
            <w:r>
              <w:rPr>
                <w:sz w:val="16"/>
              </w:rPr>
              <w:t>C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DE64BA" w14:textId="77777777" w:rsidR="000C3400" w:rsidRDefault="00000000">
            <w:r>
              <w:rPr>
                <w:sz w:val="16"/>
              </w:rPr>
              <w:t>P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CAF37C" w14:textId="77777777" w:rsidR="000C3400" w:rsidRDefault="00000000">
            <w:r>
              <w:rPr>
                <w:sz w:val="16"/>
              </w:rPr>
              <w:t>X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EBB390" w14:textId="77777777" w:rsidR="000C3400" w:rsidRDefault="00000000">
            <w:r>
              <w:rPr>
                <w:sz w:val="16"/>
              </w:rPr>
              <w:t>K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547B26" w14:textId="77777777" w:rsidR="000C3400" w:rsidRDefault="00000000">
            <w:r>
              <w:rPr>
                <w:sz w:val="16"/>
              </w:rPr>
              <w:t>W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05207E" w14:textId="77777777" w:rsidR="000C3400" w:rsidRDefault="00000000">
            <w:r>
              <w:rPr>
                <w:sz w:val="16"/>
              </w:rPr>
              <w:t>Z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BC6AC0" w14:textId="77777777" w:rsidR="000C3400" w:rsidRDefault="00000000">
            <w:r>
              <w:rPr>
                <w:sz w:val="16"/>
              </w:rPr>
              <w:t>L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580D95" w14:textId="77777777" w:rsidR="000C3400" w:rsidRDefault="00000000">
            <w:r>
              <w:rPr>
                <w:sz w:val="16"/>
              </w:rPr>
              <w:t>W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0DF20E" w14:textId="77777777" w:rsidR="000C3400" w:rsidRDefault="00000000">
            <w:r>
              <w:rPr>
                <w:sz w:val="16"/>
              </w:rPr>
              <w:t>S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0BF69F" w14:textId="77777777" w:rsidR="000C3400" w:rsidRDefault="00000000">
            <w:r>
              <w:rPr>
                <w:sz w:val="16"/>
              </w:rPr>
              <w:t>S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013569" w14:textId="77777777" w:rsidR="000C3400" w:rsidRDefault="00000000">
            <w:r>
              <w:rPr>
                <w:sz w:val="16"/>
              </w:rPr>
              <w:t>R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6ADC87" w14:textId="77777777" w:rsidR="000C3400" w:rsidRDefault="00000000">
            <w:r>
              <w:rPr>
                <w:sz w:val="16"/>
              </w:rPr>
              <w:t>S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9B09A7" w14:textId="77777777" w:rsidR="000C3400" w:rsidRDefault="00000000">
            <w:r>
              <w:rPr>
                <w:sz w:val="16"/>
              </w:rPr>
              <w:t>E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CE00A4" w14:textId="77777777" w:rsidR="000C3400" w:rsidRDefault="00000000">
            <w:r>
              <w:rPr>
                <w:sz w:val="16"/>
              </w:rPr>
              <w:t>Y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FB7D86" w14:textId="77777777" w:rsidR="000C3400" w:rsidRDefault="00000000">
            <w:r>
              <w:rPr>
                <w:sz w:val="16"/>
              </w:rPr>
              <w:t>L</w:t>
            </w:r>
          </w:p>
        </w:tc>
      </w:tr>
      <w:tr w:rsidR="000C3400" w14:paraId="1F609790" w14:textId="77777777"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FD6374" w14:textId="77777777" w:rsidR="000C3400" w:rsidRDefault="00000000">
            <w:r>
              <w:rPr>
                <w:sz w:val="16"/>
              </w:rPr>
              <w:t>V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DD3228" w14:textId="77777777" w:rsidR="000C3400" w:rsidRDefault="00000000">
            <w:r>
              <w:rPr>
                <w:sz w:val="16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D9FA48" w14:textId="77777777" w:rsidR="000C3400" w:rsidRDefault="00000000">
            <w:r>
              <w:rPr>
                <w:sz w:val="16"/>
              </w:rPr>
              <w:t>H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635626" w14:textId="77777777" w:rsidR="000C3400" w:rsidRDefault="00000000">
            <w:r>
              <w:rPr>
                <w:sz w:val="16"/>
              </w:rPr>
              <w:t>K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ECE046" w14:textId="77777777" w:rsidR="000C3400" w:rsidRDefault="00000000">
            <w:r>
              <w:rPr>
                <w:sz w:val="16"/>
              </w:rPr>
              <w:t>L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64A9A1" w14:textId="77777777" w:rsidR="000C3400" w:rsidRDefault="00000000">
            <w:r>
              <w:rPr>
                <w:sz w:val="16"/>
              </w:rPr>
              <w:t>Z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CC7B47" w14:textId="77777777" w:rsidR="000C3400" w:rsidRDefault="00000000">
            <w:r>
              <w:rPr>
                <w:sz w:val="16"/>
              </w:rPr>
              <w:t>C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A21AF2" w14:textId="77777777" w:rsidR="000C3400" w:rsidRDefault="00000000">
            <w:r>
              <w:rPr>
                <w:sz w:val="16"/>
              </w:rPr>
              <w:t>P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F0B30C" w14:textId="77777777" w:rsidR="000C3400" w:rsidRDefault="00000000">
            <w:r>
              <w:rPr>
                <w:sz w:val="16"/>
              </w:rPr>
              <w:t>J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1193E0" w14:textId="77777777" w:rsidR="000C3400" w:rsidRDefault="00000000">
            <w:r>
              <w:rPr>
                <w:sz w:val="16"/>
              </w:rPr>
              <w:t>J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62BAE9" w14:textId="77777777" w:rsidR="000C3400" w:rsidRDefault="00000000">
            <w:r>
              <w:rPr>
                <w:sz w:val="16"/>
              </w:rPr>
              <w:t>X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A961DF" w14:textId="77777777" w:rsidR="000C3400" w:rsidRDefault="00000000">
            <w:r>
              <w:rPr>
                <w:sz w:val="16"/>
              </w:rPr>
              <w:t>C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E1C9124" w14:textId="77777777" w:rsidR="000C3400" w:rsidRDefault="00000000">
            <w:r>
              <w:rPr>
                <w:sz w:val="16"/>
              </w:rPr>
              <w:t>O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F8BF7B" w14:textId="77777777" w:rsidR="000C3400" w:rsidRDefault="00000000">
            <w:r>
              <w:rPr>
                <w:sz w:val="16"/>
              </w:rPr>
              <w:t>C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D6D4BB" w14:textId="77777777" w:rsidR="000C3400" w:rsidRDefault="00000000">
            <w:r>
              <w:rPr>
                <w:sz w:val="16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ABFE4C" w14:textId="77777777" w:rsidR="000C3400" w:rsidRDefault="00000000">
            <w:r>
              <w:rPr>
                <w:sz w:val="16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4786E4" w14:textId="77777777" w:rsidR="000C3400" w:rsidRDefault="00000000">
            <w:r>
              <w:rPr>
                <w:sz w:val="16"/>
              </w:rPr>
              <w:t>O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0EDE81" w14:textId="77777777" w:rsidR="000C3400" w:rsidRDefault="00000000">
            <w:r>
              <w:rPr>
                <w:sz w:val="16"/>
              </w:rPr>
              <w:t>J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7AB023" w14:textId="77777777" w:rsidR="000C3400" w:rsidRDefault="00000000">
            <w:r>
              <w:rPr>
                <w:sz w:val="16"/>
              </w:rPr>
              <w:t>N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C40E2B" w14:textId="77777777" w:rsidR="000C3400" w:rsidRDefault="00000000">
            <w:r>
              <w:rPr>
                <w:sz w:val="16"/>
              </w:rPr>
              <w:t>W</w:t>
            </w:r>
          </w:p>
        </w:tc>
      </w:tr>
      <w:tr w:rsidR="000C3400" w14:paraId="1C6FEFD0" w14:textId="77777777"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A3203D" w14:textId="77777777" w:rsidR="000C3400" w:rsidRDefault="00000000">
            <w:r>
              <w:rPr>
                <w:sz w:val="16"/>
              </w:rPr>
              <w:t>I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18B574" w14:textId="77777777" w:rsidR="000C3400" w:rsidRDefault="00000000">
            <w:r>
              <w:rPr>
                <w:sz w:val="16"/>
              </w:rPr>
              <w:t>I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F5EF31" w14:textId="77777777" w:rsidR="000C3400" w:rsidRDefault="00000000">
            <w:r>
              <w:rPr>
                <w:sz w:val="16"/>
              </w:rPr>
              <w:t>N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E612A7" w14:textId="77777777" w:rsidR="000C3400" w:rsidRDefault="00000000">
            <w:r>
              <w:rPr>
                <w:sz w:val="16"/>
              </w:rPr>
              <w:t>P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666112" w14:textId="77777777" w:rsidR="000C3400" w:rsidRDefault="00000000">
            <w:r>
              <w:rPr>
                <w:sz w:val="16"/>
              </w:rPr>
              <w:t>Q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A69F32" w14:textId="77777777" w:rsidR="000C3400" w:rsidRDefault="00000000">
            <w:r>
              <w:rPr>
                <w:sz w:val="16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3608B8" w14:textId="77777777" w:rsidR="000C3400" w:rsidRDefault="00000000">
            <w:r>
              <w:rPr>
                <w:sz w:val="16"/>
              </w:rPr>
              <w:t>R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F96698" w14:textId="77777777" w:rsidR="000C3400" w:rsidRDefault="00000000">
            <w:r>
              <w:rPr>
                <w:sz w:val="16"/>
              </w:rPr>
              <w:t>X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E19057" w14:textId="77777777" w:rsidR="000C3400" w:rsidRDefault="00000000">
            <w:r>
              <w:rPr>
                <w:sz w:val="16"/>
              </w:rPr>
              <w:t>W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6B1926" w14:textId="77777777" w:rsidR="000C3400" w:rsidRDefault="00000000">
            <w:r>
              <w:rPr>
                <w:sz w:val="16"/>
              </w:rPr>
              <w:t>N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B07B7C" w14:textId="77777777" w:rsidR="000C3400" w:rsidRDefault="00000000">
            <w:r>
              <w:rPr>
                <w:sz w:val="16"/>
              </w:rPr>
              <w:t>R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7E02C2" w14:textId="77777777" w:rsidR="000C3400" w:rsidRDefault="00000000">
            <w:r>
              <w:rPr>
                <w:sz w:val="16"/>
              </w:rPr>
              <w:t>W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3CCDF4" w14:textId="77777777" w:rsidR="000C3400" w:rsidRDefault="00000000">
            <w:r>
              <w:rPr>
                <w:sz w:val="16"/>
              </w:rPr>
              <w:t>G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B5F5B0" w14:textId="77777777" w:rsidR="000C3400" w:rsidRDefault="00000000">
            <w:r>
              <w:rPr>
                <w:sz w:val="16"/>
              </w:rPr>
              <w:t>G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9F37EF" w14:textId="77777777" w:rsidR="000C3400" w:rsidRDefault="00000000">
            <w:r>
              <w:rPr>
                <w:sz w:val="16"/>
              </w:rPr>
              <w:t>K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317AE2" w14:textId="77777777" w:rsidR="000C3400" w:rsidRDefault="00000000">
            <w:r>
              <w:rPr>
                <w:sz w:val="16"/>
              </w:rPr>
              <w:t>S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43E647" w14:textId="77777777" w:rsidR="000C3400" w:rsidRDefault="00000000">
            <w:r>
              <w:rPr>
                <w:sz w:val="16"/>
              </w:rPr>
              <w:t>U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E5F1C8" w14:textId="77777777" w:rsidR="000C3400" w:rsidRDefault="00000000">
            <w:r>
              <w:rPr>
                <w:sz w:val="16"/>
              </w:rPr>
              <w:t>N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796423" w14:textId="77777777" w:rsidR="000C3400" w:rsidRDefault="00000000">
            <w:r>
              <w:rPr>
                <w:sz w:val="16"/>
              </w:rPr>
              <w:t>F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0394CA" w14:textId="77777777" w:rsidR="000C3400" w:rsidRDefault="00000000">
            <w:r>
              <w:rPr>
                <w:sz w:val="16"/>
              </w:rPr>
              <w:t>G</w:t>
            </w:r>
          </w:p>
        </w:tc>
      </w:tr>
    </w:tbl>
    <w:p w14:paraId="0D4FBDA8" w14:textId="77777777" w:rsidR="00104C76" w:rsidRDefault="00104C76"/>
    <w:p>
      <w:pPr>
        <w:sectPr>
          <w:pgSz w:w="8395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Style w:val="WordSearch"/>
        <w:tblW w:type="auto" w:w="0"/>
        <w:tblLook w:firstColumn="1" w:firstRow="1" w:lastColumn="0" w:lastRow="0" w:noHBand="0" w:noVBand="1" w:val="04A0"/>
      </w:tblPr>
      <w:tblGrid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</w:tblGrid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</w:tr>
    </w:tbl>
    <w:p>
      <w:pPr>
        <w:sectPr>
          <w:pgSz w:w="8395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Style w:val="WordSearch"/>
        <w:tblW w:type="auto" w:w="0"/>
        <w:tblLook w:firstColumn="1" w:firstRow="1" w:lastColumn="0" w:lastRow="0" w:noHBand="0" w:noVBand="1" w:val="04A0"/>
      </w:tblPr>
      <w:tblGrid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</w:tblGrid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</w:tr>
    </w:tbl>
    <w:p>
      <w:pPr>
        <w:sectPr>
          <w:pgSz w:w="8395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Style w:val="WordSearch"/>
        <w:tblW w:type="auto" w:w="0"/>
        <w:tblLook w:firstColumn="1" w:firstRow="1" w:lastColumn="0" w:lastRow="0" w:noHBand="0" w:noVBand="1" w:val="04A0"/>
      </w:tblPr>
      <w:tblGrid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</w:tblGrid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</w:tr>
    </w:tbl>
    <w:p>
      <w:pPr>
        <w:sectPr>
          <w:pgSz w:w="8395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Style w:val="WordSearch"/>
        <w:tblW w:type="auto" w:w="0"/>
        <w:tblLook w:firstColumn="1" w:firstRow="1" w:lastColumn="0" w:lastRow="0" w:noHBand="0" w:noVBand="1" w:val="04A0"/>
      </w:tblPr>
      <w:tblGrid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</w:tblGrid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 xml:space="preserve"> 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 xml:space="preserve"> 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</w:tr>
    </w:tbl>
    <w:p>
      <w:pPr>
        <w:sectPr>
          <w:pgSz w:w="8395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Style w:val="WordSearch"/>
        <w:tblW w:type="auto" w:w="0"/>
        <w:tblLook w:firstColumn="1" w:firstRow="1" w:lastColumn="0" w:lastRow="0" w:noHBand="0" w:noVBand="1" w:val="04A0"/>
      </w:tblPr>
      <w:tblGrid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</w:tblGrid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 xml:space="preserve"> 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</w:tr>
    </w:tbl>
    <w:p>
      <w:pPr>
        <w:sectPr>
          <w:pgSz w:w="8395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Style w:val="WordSearch"/>
        <w:tblW w:type="auto" w:w="0"/>
        <w:tblLook w:firstColumn="1" w:firstRow="1" w:lastColumn="0" w:lastRow="0" w:noHBand="0" w:noVBand="1" w:val="04A0"/>
      </w:tblPr>
      <w:tblGrid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</w:tblGrid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</w:tr>
    </w:tbl>
    <w:p>
      <w:pPr>
        <w:sectPr>
          <w:pgSz w:w="8395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Style w:val="WordSearch"/>
        <w:tblW w:type="auto" w:w="0"/>
        <w:tblLook w:firstColumn="1" w:firstRow="1" w:lastColumn="0" w:lastRow="0" w:noHBand="0" w:noVBand="1" w:val="04A0"/>
      </w:tblPr>
      <w:tblGrid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</w:tblGrid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</w:tr>
    </w:tbl>
    <w:p>
      <w:pPr>
        <w:sectPr>
          <w:pgSz w:w="8395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Style w:val="WordSearch"/>
        <w:tblW w:type="auto" w:w="0"/>
        <w:tblLook w:firstColumn="1" w:firstRow="1" w:lastColumn="0" w:lastRow="0" w:noHBand="0" w:noVBand="1" w:val="04A0"/>
      </w:tblPr>
      <w:tblGrid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</w:tblGrid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</w:tr>
    </w:tbl>
    <w:p>
      <w:pPr>
        <w:sectPr>
          <w:pgSz w:w="8395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Style w:val="WordSearch"/>
        <w:tblW w:type="auto" w:w="0"/>
        <w:tblLook w:firstColumn="1" w:firstRow="1" w:lastColumn="0" w:lastRow="0" w:noHBand="0" w:noVBand="1" w:val="04A0"/>
      </w:tblPr>
      <w:tblGrid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</w:tblGrid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</w:tr>
    </w:tbl>
    <w:p>
      <w:pPr>
        <w:sectPr>
          <w:pgSz w:w="8395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Style w:val="WordSearch"/>
        <w:tblW w:type="auto" w:w="0"/>
        <w:tblLook w:firstColumn="1" w:firstRow="1" w:lastColumn="0" w:lastRow="0" w:noHBand="0" w:noVBand="1" w:val="04A0"/>
      </w:tblPr>
      <w:tblGrid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</w:tblGrid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</w:tr>
    </w:tbl>
    <w:p>
      <w:pPr>
        <w:sectPr>
          <w:pgSz w:w="8395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Style w:val="WordSearch"/>
        <w:tblW w:type="auto" w:w="0"/>
        <w:tblLook w:firstColumn="1" w:firstRow="1" w:lastColumn="0" w:lastRow="0" w:noHBand="0" w:noVBand="1" w:val="04A0"/>
      </w:tblPr>
      <w:tblGrid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</w:tblGrid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Q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</w:tr>
      <w:tr>
        <w:tc>
          <w:tcPr>
            <w:tcW w:type="dxa" w:w="360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Z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60"/>
            <w:vAlign w:val="center"/>
          </w:tcPr>
          <w:p>
            <w:r>
              <w:rPr>
                <w:sz w:val="16"/>
              </w:rPr>
              <w:t>K</w:t>
            </w:r>
          </w:p>
        </w:tc>
      </w:tr>
    </w:tbl>
    <w:sectPr w:rsidR="00104C76" w:rsidSect="00104C76">
      <w:pgSz w:w="8395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602710">
    <w:abstractNumId w:val="8"/>
  </w:num>
  <w:num w:numId="2" w16cid:durableId="422923551">
    <w:abstractNumId w:val="6"/>
  </w:num>
  <w:num w:numId="3" w16cid:durableId="1845630032">
    <w:abstractNumId w:val="5"/>
  </w:num>
  <w:num w:numId="4" w16cid:durableId="913509560">
    <w:abstractNumId w:val="4"/>
  </w:num>
  <w:num w:numId="5" w16cid:durableId="36468326">
    <w:abstractNumId w:val="7"/>
  </w:num>
  <w:num w:numId="6" w16cid:durableId="1445003767">
    <w:abstractNumId w:val="3"/>
  </w:num>
  <w:num w:numId="7" w16cid:durableId="832255184">
    <w:abstractNumId w:val="2"/>
  </w:num>
  <w:num w:numId="8" w16cid:durableId="2145534803">
    <w:abstractNumId w:val="1"/>
  </w:num>
  <w:num w:numId="9" w16cid:durableId="600799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400"/>
    <w:rsid w:val="00104C76"/>
    <w:rsid w:val="0015074B"/>
    <w:rsid w:val="0029639D"/>
    <w:rsid w:val="00326F90"/>
    <w:rsid w:val="00AA1D8D"/>
    <w:rsid w:val="00B47730"/>
    <w:rsid w:val="00CB0664"/>
    <w:rsid w:val="00F45B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46153A"/>
  <w14:defaultImageDpi w14:val="300"/>
  <w15:docId w15:val="{487DFB4F-D488-2043-9B25-0FE72DED0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WordSearch">
    <w:name w:val="Word Search"/>
    <w:basedOn w:val="TableNormal"/>
    <w:uiPriority w:val="99"/>
    <w:rsid w:val="00F45B4F"/>
    <w:pPr>
      <w:spacing w:after="0" w:line="240" w:lineRule="auto"/>
    </w:pPr>
    <w:rPr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F45B4F"/>
    <w:pPr>
      <w:spacing w:after="0" w:line="240" w:lineRule="auto"/>
    </w:pPr>
    <w:rPr>
      <w:rFonts w:cs="Times New Roman (Body CS)"/>
      <w:sz w:val="16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left w:w="0" w:type="dxa"/>
        <w:right w:w="0" w:type="dxa"/>
      </w:tblCellMar>
    </w:tblPr>
    <w:trPr>
      <w:jc w:val="center"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KyRonn Carter</cp:lastModifiedBy>
  <cp:revision>2</cp:revision>
  <dcterms:created xsi:type="dcterms:W3CDTF">2013-12-23T23:15:00Z</dcterms:created>
  <dcterms:modified xsi:type="dcterms:W3CDTF">2024-01-14T06:45:00Z</dcterms:modified>
  <cp:category/>
</cp:coreProperties>
</file>